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08E6A" w14:textId="75640A07" w:rsidR="00256CEE" w:rsidRPr="009B6412" w:rsidRDefault="00256CEE" w:rsidP="00256CEE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color w:val="4F81BD" w:themeColor="accent1"/>
          <w:sz w:val="28"/>
          <w:szCs w:val="28"/>
          <w:cs/>
        </w:rPr>
        <w:t xml:space="preserve">ใบงานปฏิบัติ </w:t>
      </w:r>
      <w:r w:rsidRPr="009B6412">
        <w:rPr>
          <w:rStyle w:val="Strong"/>
          <w:rFonts w:ascii="TH SarabunPSK" w:hAnsi="TH SarabunPSK" w:cs="TH SarabunPSK"/>
          <w:color w:val="4F81BD" w:themeColor="accent1"/>
          <w:sz w:val="28"/>
          <w:szCs w:val="28"/>
        </w:rPr>
        <w:t xml:space="preserve">Lab #1 : </w:t>
      </w:r>
      <w:r w:rsidRPr="009B6412">
        <w:rPr>
          <w:rStyle w:val="Strong"/>
          <w:rFonts w:ascii="TH SarabunPSK" w:hAnsi="TH SarabunPSK" w:cs="TH SarabunPSK"/>
          <w:color w:val="4F81BD" w:themeColor="accent1"/>
          <w:sz w:val="28"/>
          <w:szCs w:val="28"/>
          <w:cs/>
        </w:rPr>
        <w:t>เตรียมเครื่องมือสำหรับการเขียนโปรแกรม</w:t>
      </w:r>
    </w:p>
    <w:p w14:paraId="70F43A11" w14:textId="5DE95443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รายวิชา:</w:t>
      </w:r>
      <w:r w:rsidRPr="009B6412">
        <w:rPr>
          <w:rFonts w:ascii="TH SarabunPSK" w:hAnsi="TH SarabunPSK" w:cs="TH SarabunPSK"/>
          <w:sz w:val="28"/>
          <w:szCs w:val="28"/>
        </w:rPr>
        <w:t xml:space="preserve"> MIIA0106 – </w:t>
      </w:r>
      <w:r w:rsidRPr="009B6412">
        <w:rPr>
          <w:rFonts w:ascii="TH SarabunPSK" w:hAnsi="TH SarabunPSK" w:cs="TH SarabunPSK"/>
          <w:sz w:val="28"/>
          <w:szCs w:val="28"/>
          <w:cs/>
        </w:rPr>
        <w:t>การ</w:t>
      </w:r>
      <w:r w:rsidR="00C8785C" w:rsidRPr="009B6412">
        <w:rPr>
          <w:rFonts w:ascii="TH SarabunPSK" w:hAnsi="TH SarabunPSK" w:cs="TH SarabunPSK" w:hint="cs"/>
          <w:sz w:val="28"/>
          <w:szCs w:val="28"/>
          <w:cs/>
        </w:rPr>
        <w:t>เขียน</w:t>
      </w:r>
      <w:r w:rsidRPr="009B6412">
        <w:rPr>
          <w:rFonts w:ascii="TH SarabunPSK" w:hAnsi="TH SarabunPSK" w:cs="TH SarabunPSK"/>
          <w:sz w:val="28"/>
          <w:szCs w:val="28"/>
          <w:cs/>
        </w:rPr>
        <w:t>โปรแกรมภาษาไพธอนและภาษาซี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ชื่อ–นามสกุลนักศึกษา:</w:t>
      </w:r>
      <w:r w:rsidRPr="009B6412">
        <w:rPr>
          <w:rFonts w:ascii="TH SarabunPSK" w:hAnsi="TH SarabunPSK" w:cs="TH SarabunPSK"/>
          <w:sz w:val="28"/>
          <w:szCs w:val="28"/>
        </w:rPr>
        <w:t xml:space="preserve"> ___</w:t>
      </w:r>
      <w:r w:rsidR="00C1305D">
        <w:rPr>
          <w:rFonts w:ascii="TH SarabunPSK" w:hAnsi="TH SarabunPSK" w:cs="TH SarabunPSK"/>
          <w:sz w:val="28"/>
          <w:szCs w:val="28"/>
        </w:rPr>
        <w:t>Nattawut Kam-</w:t>
      </w:r>
      <w:proofErr w:type="spellStart"/>
      <w:r w:rsidR="00C1305D">
        <w:rPr>
          <w:rFonts w:ascii="TH SarabunPSK" w:hAnsi="TH SarabunPSK" w:cs="TH SarabunPSK"/>
          <w:sz w:val="28"/>
          <w:szCs w:val="28"/>
        </w:rPr>
        <w:t>ord</w:t>
      </w:r>
      <w:proofErr w:type="spellEnd"/>
      <w:r w:rsidRPr="009B6412">
        <w:rPr>
          <w:rFonts w:ascii="TH SarabunPSK" w:hAnsi="TH SarabunPSK" w:cs="TH SarabunPSK"/>
          <w:sz w:val="28"/>
          <w:szCs w:val="28"/>
        </w:rPr>
        <w:t>_________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รหัสนักศึกษา: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="00C1305D">
        <w:rPr>
          <w:rFonts w:ascii="TH SarabunPSK" w:hAnsi="TH SarabunPSK" w:cs="TH SarabunPSK"/>
          <w:sz w:val="28"/>
          <w:szCs w:val="28"/>
        </w:rPr>
        <w:t xml:space="preserve">6812100005       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>Section:</w:t>
      </w:r>
      <w:r w:rsidRPr="009B6412">
        <w:rPr>
          <w:rFonts w:ascii="TH SarabunPSK" w:hAnsi="TH SarabunPSK" w:cs="TH SarabunPSK"/>
          <w:sz w:val="28"/>
          <w:szCs w:val="28"/>
        </w:rPr>
        <w:t xml:space="preserve"> ____</w:t>
      </w:r>
      <w:r w:rsidR="00C1305D">
        <w:rPr>
          <w:rFonts w:ascii="TH SarabunPSK" w:hAnsi="TH SarabunPSK" w:cs="TH SarabunPSK"/>
          <w:sz w:val="28"/>
          <w:szCs w:val="28"/>
        </w:rPr>
        <w:t>B</w:t>
      </w:r>
      <w:r w:rsidRPr="009B6412">
        <w:rPr>
          <w:rFonts w:ascii="TH SarabunPSK" w:hAnsi="TH SarabunPSK" w:cs="TH SarabunPSK"/>
          <w:sz w:val="28"/>
          <w:szCs w:val="28"/>
        </w:rPr>
        <w:t>____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วันที่ทำใบงาน:</w:t>
      </w:r>
      <w:r w:rsidRPr="009B6412">
        <w:rPr>
          <w:rFonts w:ascii="TH SarabunPSK" w:hAnsi="TH SarabunPSK" w:cs="TH SarabunPSK"/>
          <w:sz w:val="28"/>
          <w:szCs w:val="28"/>
        </w:rPr>
        <w:t xml:space="preserve"> ____ / ____ / ______</w:t>
      </w:r>
    </w:p>
    <w:p w14:paraId="64649BE7" w14:textId="77777777" w:rsidR="00256CEE" w:rsidRPr="009B6412" w:rsidRDefault="00BB569B" w:rsidP="00256CE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421707AD">
          <v:rect id="_x0000_i1025" style="width:0;height:1.5pt" o:hralign="center" o:hrstd="t" o:hr="t" fillcolor="#a0a0a0" stroked="f"/>
        </w:pict>
      </w:r>
    </w:p>
    <w:p w14:paraId="02BDE555" w14:textId="40208632" w:rsidR="00256CEE" w:rsidRPr="009B6412" w:rsidRDefault="00256CEE" w:rsidP="00256CEE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วัตถุประสงค์</w:t>
      </w:r>
    </w:p>
    <w:p w14:paraId="4A139D62" w14:textId="77777777" w:rsidR="00256CEE" w:rsidRPr="009B6412" w:rsidRDefault="00256CEE" w:rsidP="00256CEE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  <w:cs/>
        </w:rPr>
        <w:t>สมัครใช้งานระบบออนไลน์ที่จำเป็น (</w:t>
      </w:r>
      <w:r w:rsidRPr="009B6412">
        <w:rPr>
          <w:rFonts w:ascii="TH SarabunPSK" w:hAnsi="TH SarabunPSK" w:cs="TH SarabunPSK"/>
          <w:sz w:val="28"/>
          <w:szCs w:val="28"/>
        </w:rPr>
        <w:t>GitHub, Copilot, Claude)</w:t>
      </w:r>
    </w:p>
    <w:p w14:paraId="6D899896" w14:textId="77777777" w:rsidR="00256CEE" w:rsidRPr="009B6412" w:rsidRDefault="00256CEE" w:rsidP="00256CEE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  <w:cs/>
        </w:rPr>
        <w:t xml:space="preserve">ติดตั้ง </w:t>
      </w:r>
      <w:r w:rsidRPr="009B6412">
        <w:rPr>
          <w:rFonts w:ascii="TH SarabunPSK" w:hAnsi="TH SarabunPSK" w:cs="TH SarabunPSK"/>
          <w:sz w:val="28"/>
          <w:szCs w:val="28"/>
        </w:rPr>
        <w:t xml:space="preserve">Git, Fork </w:t>
      </w:r>
      <w:r w:rsidRPr="009B6412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9B6412">
        <w:rPr>
          <w:rFonts w:ascii="TH SarabunPSK" w:hAnsi="TH SarabunPSK" w:cs="TH SarabunPSK"/>
          <w:sz w:val="28"/>
          <w:szCs w:val="28"/>
        </w:rPr>
        <w:t>Visual Studio 2022</w:t>
      </w:r>
    </w:p>
    <w:p w14:paraId="52AF971F" w14:textId="77777777" w:rsidR="00256CEE" w:rsidRPr="009B6412" w:rsidRDefault="00256CEE" w:rsidP="00256CEE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  <w:cs/>
        </w:rPr>
        <w:t xml:space="preserve">เขียนโปรแกรม </w:t>
      </w:r>
      <w:r w:rsidRPr="009B6412">
        <w:rPr>
          <w:rFonts w:ascii="TH SarabunPSK" w:hAnsi="TH SarabunPSK" w:cs="TH SarabunPSK"/>
          <w:sz w:val="28"/>
          <w:szCs w:val="28"/>
        </w:rPr>
        <w:t xml:space="preserve">C </w:t>
      </w:r>
      <w:r w:rsidRPr="009B6412">
        <w:rPr>
          <w:rFonts w:ascii="TH SarabunPSK" w:hAnsi="TH SarabunPSK" w:cs="TH SarabunPSK"/>
          <w:sz w:val="28"/>
          <w:szCs w:val="28"/>
          <w:cs/>
        </w:rPr>
        <w:t>เบื้องต้น</w:t>
      </w:r>
    </w:p>
    <w:p w14:paraId="35455801" w14:textId="77777777" w:rsidR="00256CEE" w:rsidRPr="009B6412" w:rsidRDefault="00256CEE" w:rsidP="00256CEE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  <w:cs/>
        </w:rPr>
        <w:t xml:space="preserve">ใช้ </w:t>
      </w:r>
      <w:r w:rsidRPr="009B6412">
        <w:rPr>
          <w:rFonts w:ascii="TH SarabunPSK" w:hAnsi="TH SarabunPSK" w:cs="TH SarabunPSK"/>
          <w:sz w:val="28"/>
          <w:szCs w:val="28"/>
        </w:rPr>
        <w:t xml:space="preserve">Copilot </w:t>
      </w:r>
      <w:r w:rsidRPr="009B6412">
        <w:rPr>
          <w:rFonts w:ascii="TH SarabunPSK" w:hAnsi="TH SarabunPSK" w:cs="TH SarabunPSK"/>
          <w:sz w:val="28"/>
          <w:szCs w:val="28"/>
          <w:cs/>
        </w:rPr>
        <w:t>ช่วยเขียนโค้ด</w:t>
      </w:r>
    </w:p>
    <w:p w14:paraId="404DECBD" w14:textId="156ECADF" w:rsidR="00256CEE" w:rsidRPr="009B6412" w:rsidRDefault="00256CEE" w:rsidP="00256CEE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  <w:cs/>
        </w:rPr>
        <w:t xml:space="preserve">ส่งโค้ดขึ้น </w:t>
      </w:r>
      <w:r w:rsidRPr="009B6412">
        <w:rPr>
          <w:rFonts w:ascii="TH SarabunPSK" w:hAnsi="TH SarabunPSK" w:cs="TH SarabunPSK"/>
          <w:sz w:val="28"/>
          <w:szCs w:val="28"/>
        </w:rPr>
        <w:t xml:space="preserve">GitHub </w:t>
      </w:r>
      <w:r w:rsidRPr="009B6412">
        <w:rPr>
          <w:rFonts w:ascii="TH SarabunPSK" w:hAnsi="TH SarabunPSK" w:cs="TH SarabunPSK"/>
          <w:sz w:val="28"/>
          <w:szCs w:val="28"/>
          <w:cs/>
        </w:rPr>
        <w:t xml:space="preserve">ผ่าน </w:t>
      </w:r>
      <w:r w:rsidRPr="009B6412">
        <w:rPr>
          <w:rFonts w:ascii="TH SarabunPSK" w:hAnsi="TH SarabunPSK" w:cs="TH SarabunPSK"/>
          <w:sz w:val="28"/>
          <w:szCs w:val="28"/>
        </w:rPr>
        <w:t>Fork</w:t>
      </w:r>
    </w:p>
    <w:p w14:paraId="05DF12F5" w14:textId="77777777" w:rsidR="009B6412" w:rsidRPr="009B6412" w:rsidRDefault="009B6412" w:rsidP="009B6412">
      <w:pPr>
        <w:pStyle w:val="ListParagraph"/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</w:pPr>
    </w:p>
    <w:p w14:paraId="29AC5EFD" w14:textId="0F59DF7A" w:rsidR="009B6412" w:rsidRPr="009B6412" w:rsidRDefault="009B6412" w:rsidP="009B6412">
      <w:pPr>
        <w:pStyle w:val="ListParagraph"/>
        <w:ind w:left="0"/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 xml:space="preserve">ส่งงานทั้งหมดใน 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 xml:space="preserve">Lab </w:t>
      </w: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นี้ประกอบด้วย</w:t>
      </w:r>
    </w:p>
    <w:p w14:paraId="54C4CE1A" w14:textId="77777777" w:rsidR="009B6412" w:rsidRPr="009B6412" w:rsidRDefault="009B6412" w:rsidP="009B6412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Segoe UI Symbol" w:hAnsi="Segoe UI Symbol" w:cs="Segoe UI Symbol"/>
          <w:sz w:val="28"/>
          <w:szCs w:val="28"/>
        </w:rPr>
        <w:t>☐</w:t>
      </w:r>
      <w:r w:rsidRPr="009B6412">
        <w:rPr>
          <w:rFonts w:ascii="TH SarabunPSK" w:hAnsi="TH SarabunPSK" w:cs="TH SarabunPSK"/>
          <w:sz w:val="28"/>
          <w:szCs w:val="28"/>
        </w:rPr>
        <w:t xml:space="preserve"> Username GitHub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Fonts w:ascii="Segoe UI Symbol" w:hAnsi="Segoe UI Symbol" w:cs="Segoe UI Symbol"/>
          <w:sz w:val="28"/>
          <w:szCs w:val="28"/>
        </w:rPr>
        <w:t>☐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Pr="009B6412">
        <w:rPr>
          <w:rFonts w:ascii="TH SarabunPSK" w:hAnsi="TH SarabunPSK" w:cs="TH SarabunPSK"/>
          <w:sz w:val="28"/>
          <w:szCs w:val="28"/>
          <w:cs/>
        </w:rPr>
        <w:t xml:space="preserve">แคปหน้าจอสมัคร </w:t>
      </w:r>
      <w:r w:rsidRPr="009B6412">
        <w:rPr>
          <w:rFonts w:ascii="TH SarabunPSK" w:hAnsi="TH SarabunPSK" w:cs="TH SarabunPSK"/>
          <w:sz w:val="28"/>
          <w:szCs w:val="28"/>
        </w:rPr>
        <w:t>Copilot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Fonts w:ascii="Segoe UI Symbol" w:hAnsi="Segoe UI Symbol" w:cs="Segoe UI Symbol"/>
          <w:sz w:val="28"/>
          <w:szCs w:val="28"/>
        </w:rPr>
        <w:t>☐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Pr="009B6412">
        <w:rPr>
          <w:rFonts w:ascii="TH SarabunPSK" w:hAnsi="TH SarabunPSK" w:cs="TH SarabunPSK"/>
          <w:sz w:val="28"/>
          <w:szCs w:val="28"/>
          <w:cs/>
        </w:rPr>
        <w:t xml:space="preserve">แคปหน้าจอ </w:t>
      </w:r>
      <w:r w:rsidRPr="009B6412">
        <w:rPr>
          <w:rFonts w:ascii="TH SarabunPSK" w:hAnsi="TH SarabunPSK" w:cs="TH SarabunPSK"/>
          <w:sz w:val="28"/>
          <w:szCs w:val="28"/>
        </w:rPr>
        <w:t>Claude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Fonts w:ascii="Segoe UI Symbol" w:hAnsi="Segoe UI Symbol" w:cs="Segoe UI Symbol"/>
          <w:sz w:val="28"/>
          <w:szCs w:val="28"/>
        </w:rPr>
        <w:t>☐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Pr="009B6412">
        <w:rPr>
          <w:rFonts w:ascii="TH SarabunPSK" w:hAnsi="TH SarabunPSK" w:cs="TH SarabunPSK"/>
          <w:sz w:val="28"/>
          <w:szCs w:val="28"/>
          <w:cs/>
        </w:rPr>
        <w:t xml:space="preserve">แคปหน้าจอ </w:t>
      </w:r>
      <w:r w:rsidRPr="009B6412">
        <w:rPr>
          <w:rFonts w:ascii="TH SarabunPSK" w:hAnsi="TH SarabunPSK" w:cs="TH SarabunPSK"/>
          <w:sz w:val="28"/>
          <w:szCs w:val="28"/>
        </w:rPr>
        <w:t>Git version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Fonts w:ascii="Segoe UI Symbol" w:hAnsi="Segoe UI Symbol" w:cs="Segoe UI Symbol"/>
          <w:sz w:val="28"/>
          <w:szCs w:val="28"/>
        </w:rPr>
        <w:t>☐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Pr="009B6412">
        <w:rPr>
          <w:rFonts w:ascii="TH SarabunPSK" w:hAnsi="TH SarabunPSK" w:cs="TH SarabunPSK"/>
          <w:sz w:val="28"/>
          <w:szCs w:val="28"/>
          <w:cs/>
        </w:rPr>
        <w:t xml:space="preserve">แคปหน้าจอ </w:t>
      </w:r>
      <w:r w:rsidRPr="009B6412">
        <w:rPr>
          <w:rFonts w:ascii="TH SarabunPSK" w:hAnsi="TH SarabunPSK" w:cs="TH SarabunPSK"/>
          <w:sz w:val="28"/>
          <w:szCs w:val="28"/>
        </w:rPr>
        <w:t>Visual Studio 2022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Fonts w:ascii="Segoe UI Symbol" w:hAnsi="Segoe UI Symbol" w:cs="Segoe UI Symbol"/>
          <w:sz w:val="28"/>
          <w:szCs w:val="28"/>
        </w:rPr>
        <w:t>☐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Pr="009B6412">
        <w:rPr>
          <w:rFonts w:ascii="TH SarabunPSK" w:hAnsi="TH SarabunPSK" w:cs="TH SarabunPSK"/>
          <w:sz w:val="28"/>
          <w:szCs w:val="28"/>
          <w:cs/>
        </w:rPr>
        <w:t xml:space="preserve">แคปหน้าจอโปรแกรม </w:t>
      </w:r>
      <w:r w:rsidRPr="009B6412">
        <w:rPr>
          <w:rFonts w:ascii="TH SarabunPSK" w:hAnsi="TH SarabunPSK" w:cs="TH SarabunPSK"/>
          <w:sz w:val="28"/>
          <w:szCs w:val="28"/>
        </w:rPr>
        <w:t xml:space="preserve">C </w:t>
      </w:r>
      <w:r w:rsidRPr="009B6412">
        <w:rPr>
          <w:rFonts w:ascii="TH SarabunPSK" w:hAnsi="TH SarabunPSK" w:cs="TH SarabunPSK"/>
          <w:sz w:val="28"/>
          <w:szCs w:val="28"/>
          <w:cs/>
        </w:rPr>
        <w:t>ที่รันได้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Fonts w:ascii="Segoe UI Symbol" w:hAnsi="Segoe UI Symbol" w:cs="Segoe UI Symbol"/>
          <w:sz w:val="28"/>
          <w:szCs w:val="28"/>
        </w:rPr>
        <w:t>☐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Pr="009B6412">
        <w:rPr>
          <w:rFonts w:ascii="TH SarabunPSK" w:hAnsi="TH SarabunPSK" w:cs="TH SarabunPSK"/>
          <w:sz w:val="28"/>
          <w:szCs w:val="28"/>
          <w:cs/>
        </w:rPr>
        <w:t xml:space="preserve">แคปหน้าจอการใช้ </w:t>
      </w:r>
      <w:r w:rsidRPr="009B6412">
        <w:rPr>
          <w:rFonts w:ascii="TH SarabunPSK" w:hAnsi="TH SarabunPSK" w:cs="TH SarabunPSK"/>
          <w:sz w:val="28"/>
          <w:szCs w:val="28"/>
        </w:rPr>
        <w:t>Copilot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Fonts w:ascii="Segoe UI Symbol" w:hAnsi="Segoe UI Symbol" w:cs="Segoe UI Symbol"/>
          <w:sz w:val="28"/>
          <w:szCs w:val="28"/>
        </w:rPr>
        <w:t>☐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Pr="009B6412">
        <w:rPr>
          <w:rFonts w:ascii="TH SarabunPSK" w:hAnsi="TH SarabunPSK" w:cs="TH SarabunPSK"/>
          <w:sz w:val="28"/>
          <w:szCs w:val="28"/>
          <w:cs/>
        </w:rPr>
        <w:t xml:space="preserve">ลิงก์ </w:t>
      </w:r>
      <w:r w:rsidRPr="009B6412">
        <w:rPr>
          <w:rFonts w:ascii="TH SarabunPSK" w:hAnsi="TH SarabunPSK" w:cs="TH SarabunPSK"/>
          <w:sz w:val="28"/>
          <w:szCs w:val="28"/>
        </w:rPr>
        <w:t>GitHub Repo (</w:t>
      </w:r>
      <w:r w:rsidRPr="009B6412">
        <w:rPr>
          <w:rFonts w:ascii="TH SarabunPSK" w:hAnsi="TH SarabunPSK" w:cs="TH SarabunPSK"/>
          <w:sz w:val="28"/>
          <w:szCs w:val="28"/>
          <w:cs/>
        </w:rPr>
        <w:t>จำเป็น)</w:t>
      </w:r>
    </w:p>
    <w:p w14:paraId="566988A7" w14:textId="59E6E6FE" w:rsidR="009B6412" w:rsidRPr="009B6412" w:rsidRDefault="009B6412">
      <w:pPr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9B6412">
        <w:rPr>
          <w:rFonts w:ascii="TH SarabunPSK" w:hAnsi="TH SarabunPSK" w:cs="TH SarabunPSK"/>
          <w:sz w:val="28"/>
          <w:szCs w:val="28"/>
        </w:rPr>
        <w:br w:type="page"/>
      </w:r>
    </w:p>
    <w:p w14:paraId="0BDBC599" w14:textId="166F33E8" w:rsidR="00256CEE" w:rsidRPr="009B6412" w:rsidRDefault="00256CEE" w:rsidP="00256CEE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lastRenderedPageBreak/>
        <w:t xml:space="preserve">ส่วนที่ 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 xml:space="preserve">1: </w:t>
      </w: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การสมัครใช้งานแพลตฟอร์ม (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>Online Platforms)</w:t>
      </w:r>
    </w:p>
    <w:p w14:paraId="093825B3" w14:textId="49E88B92" w:rsidR="00256CEE" w:rsidRPr="009B6412" w:rsidRDefault="00256CEE" w:rsidP="00256CEE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</w:rPr>
        <w:t xml:space="preserve">1. </w:t>
      </w: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 xml:space="preserve">สมัครใช้งาน 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>GitHub</w:t>
      </w:r>
    </w:p>
    <w:p w14:paraId="4A0AF076" w14:textId="77777777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  <w:cs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ลิงก์: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hyperlink r:id="rId8" w:tgtFrame="_new" w:history="1">
        <w:r w:rsidRPr="009B6412">
          <w:rPr>
            <w:rStyle w:val="Hyperlink"/>
            <w:rFonts w:ascii="TH SarabunPSK" w:eastAsiaTheme="majorEastAsia" w:hAnsi="TH SarabunPSK" w:cs="TH SarabunPSK"/>
            <w:sz w:val="28"/>
            <w:szCs w:val="28"/>
          </w:rPr>
          <w:t>https://github.com/</w:t>
        </w:r>
      </w:hyperlink>
    </w:p>
    <w:tbl>
      <w:tblPr>
        <w:tblW w:w="87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7"/>
        <w:gridCol w:w="1488"/>
        <w:gridCol w:w="1412"/>
      </w:tblGrid>
      <w:tr w:rsidR="00256CEE" w:rsidRPr="009B6412" w14:paraId="566E3154" w14:textId="77777777" w:rsidTr="00256CEE">
        <w:trPr>
          <w:trHeight w:val="548"/>
          <w:tblHeader/>
          <w:tblCellSpacing w:w="15" w:type="dxa"/>
        </w:trPr>
        <w:tc>
          <w:tcPr>
            <w:tcW w:w="5822" w:type="dxa"/>
            <w:vAlign w:val="center"/>
            <w:hideMark/>
          </w:tcPr>
          <w:p w14:paraId="20B7ADB2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รายการ</w:t>
            </w:r>
          </w:p>
        </w:tc>
        <w:tc>
          <w:tcPr>
            <w:tcW w:w="1458" w:type="dxa"/>
            <w:vAlign w:val="center"/>
            <w:hideMark/>
          </w:tcPr>
          <w:p w14:paraId="418F3C70" w14:textId="79472EED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2F0E6610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หมายเหตุ</w:t>
            </w:r>
          </w:p>
        </w:tc>
      </w:tr>
      <w:tr w:rsidR="00256CEE" w:rsidRPr="009B6412" w14:paraId="7881E38E" w14:textId="77777777" w:rsidTr="00256CEE">
        <w:trPr>
          <w:trHeight w:val="552"/>
          <w:tblCellSpacing w:w="15" w:type="dxa"/>
        </w:trPr>
        <w:tc>
          <w:tcPr>
            <w:tcW w:w="5822" w:type="dxa"/>
            <w:vAlign w:val="center"/>
            <w:hideMark/>
          </w:tcPr>
          <w:p w14:paraId="5C674239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สมัคร </w:t>
            </w:r>
            <w:r w:rsidRPr="009B6412">
              <w:rPr>
                <w:rFonts w:ascii="TH SarabunPSK" w:hAnsi="TH SarabunPSK" w:cs="TH SarabunPSK"/>
                <w:sz w:val="24"/>
                <w:szCs w:val="24"/>
              </w:rPr>
              <w:t xml:space="preserve">GitHub </w:t>
            </w:r>
            <w:r w:rsidRPr="009B6412">
              <w:rPr>
                <w:rFonts w:ascii="TH SarabunPSK" w:hAnsi="TH SarabunPSK" w:cs="TH SarabunPSK"/>
                <w:sz w:val="24"/>
                <w:szCs w:val="24"/>
                <w:cs/>
              </w:rPr>
              <w:t>สำเร็จ</w:t>
            </w:r>
          </w:p>
        </w:tc>
        <w:tc>
          <w:tcPr>
            <w:tcW w:w="1458" w:type="dxa"/>
            <w:vAlign w:val="center"/>
            <w:hideMark/>
          </w:tcPr>
          <w:p w14:paraId="00647554" w14:textId="7F6F12C1" w:rsidR="00256CEE" w:rsidRPr="009B6412" w:rsidRDefault="00C1305D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</w:t>
            </w:r>
          </w:p>
        </w:tc>
        <w:tc>
          <w:tcPr>
            <w:tcW w:w="0" w:type="auto"/>
            <w:vAlign w:val="center"/>
            <w:hideMark/>
          </w:tcPr>
          <w:p w14:paraId="28F5CB38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289DC22E" w14:textId="5DC54A12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</w:rPr>
        <w:t>Username GitHub:</w:t>
      </w:r>
      <w:r w:rsidRPr="009B6412">
        <w:rPr>
          <w:rFonts w:ascii="TH SarabunPSK" w:hAnsi="TH SarabunPSK" w:cs="TH SarabunPSK"/>
          <w:sz w:val="28"/>
          <w:szCs w:val="28"/>
        </w:rPr>
        <w:t xml:space="preserve"> _</w:t>
      </w:r>
      <w:r w:rsidR="00C1305D">
        <w:rPr>
          <w:rFonts w:ascii="TH SarabunPSK" w:hAnsi="TH SarabunPSK" w:cs="TH SarabunPSK"/>
          <w:sz w:val="28"/>
          <w:szCs w:val="28"/>
        </w:rPr>
        <w:t>Nattawut-MUT</w:t>
      </w:r>
    </w:p>
    <w:p w14:paraId="472F1EB3" w14:textId="77CCCDD0" w:rsidR="00256CEE" w:rsidRPr="009B6412" w:rsidRDefault="00BB569B" w:rsidP="00256CE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60E3921E">
          <v:rect id="_x0000_i1026" style="width:0;height:1.5pt" o:hralign="center" o:hrstd="t" o:hr="t" fillcolor="#a0a0a0" stroked="f"/>
        </w:pict>
      </w:r>
    </w:p>
    <w:p w14:paraId="75B99782" w14:textId="5504AB51" w:rsidR="00256CEE" w:rsidRPr="009B6412" w:rsidRDefault="00256CEE" w:rsidP="00593553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2.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สมัคร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GitHub Copilot (Student/Teacher Pack)</w:t>
      </w:r>
    </w:p>
    <w:p w14:paraId="6BF6584D" w14:textId="3D7111CA" w:rsidR="00256CEE" w:rsidRPr="009B6412" w:rsidRDefault="00256CEE" w:rsidP="00593553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ลิงก์:</w:t>
      </w:r>
      <w:r w:rsidRPr="009B6412">
        <w:rPr>
          <w:sz w:val="20"/>
          <w:szCs w:val="20"/>
        </w:rPr>
        <w:t xml:space="preserve"> </w:t>
      </w:r>
      <w:hyperlink r:id="rId9" w:tgtFrame="_new" w:history="1">
        <w:r w:rsidRPr="009B6412">
          <w:rPr>
            <w:rStyle w:val="Hyperlink"/>
            <w:rFonts w:ascii="TH SarabunPSK" w:hAnsi="TH SarabunPSK" w:cs="TH SarabunPSK"/>
            <w:sz w:val="28"/>
            <w:szCs w:val="28"/>
          </w:rPr>
          <w:t>https://education.github.com/pack</w:t>
        </w:r>
      </w:hyperlink>
    </w:p>
    <w:tbl>
      <w:tblPr>
        <w:tblW w:w="91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9"/>
        <w:gridCol w:w="1306"/>
        <w:gridCol w:w="1782"/>
      </w:tblGrid>
      <w:tr w:rsidR="00593553" w:rsidRPr="009B6412" w14:paraId="49F2929E" w14:textId="77777777" w:rsidTr="00593553">
        <w:trPr>
          <w:trHeight w:val="6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66866" w14:textId="77777777" w:rsidR="00256CEE" w:rsidRPr="009B6412" w:rsidRDefault="00256CEE" w:rsidP="00593553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5EFFF695" w14:textId="773D7F47" w:rsidR="00256CEE" w:rsidRPr="009B6412" w:rsidRDefault="00256CEE" w:rsidP="00593553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1CA390B1" w14:textId="77777777" w:rsidR="00256CEE" w:rsidRPr="009B6412" w:rsidRDefault="00256CEE" w:rsidP="00593553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หมายเหตุ</w:t>
            </w:r>
          </w:p>
        </w:tc>
      </w:tr>
      <w:tr w:rsidR="00593553" w:rsidRPr="009B6412" w14:paraId="674C00A6" w14:textId="77777777" w:rsidTr="00593553">
        <w:trPr>
          <w:trHeight w:val="692"/>
          <w:tblCellSpacing w:w="15" w:type="dxa"/>
        </w:trPr>
        <w:tc>
          <w:tcPr>
            <w:tcW w:w="0" w:type="auto"/>
            <w:vAlign w:val="center"/>
            <w:hideMark/>
          </w:tcPr>
          <w:p w14:paraId="79EF99B3" w14:textId="77777777" w:rsidR="00256CEE" w:rsidRPr="009B6412" w:rsidRDefault="00256CEE" w:rsidP="00593553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sz w:val="24"/>
                <w:szCs w:val="24"/>
                <w:cs/>
              </w:rPr>
              <w:t>สมัครแพ็กนักศึกษา/อาจารย์</w:t>
            </w:r>
          </w:p>
        </w:tc>
        <w:tc>
          <w:tcPr>
            <w:tcW w:w="0" w:type="auto"/>
            <w:vAlign w:val="center"/>
            <w:hideMark/>
          </w:tcPr>
          <w:p w14:paraId="77E87437" w14:textId="3E179299" w:rsidR="00256CEE" w:rsidRPr="009B6412" w:rsidRDefault="00FF2A20" w:rsidP="00593553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√</w:t>
            </w:r>
          </w:p>
        </w:tc>
        <w:tc>
          <w:tcPr>
            <w:tcW w:w="0" w:type="auto"/>
            <w:vAlign w:val="center"/>
            <w:hideMark/>
          </w:tcPr>
          <w:p w14:paraId="2BBF5C7D" w14:textId="77777777" w:rsidR="00256CEE" w:rsidRPr="009B6412" w:rsidRDefault="00256CEE" w:rsidP="00593553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93553" w:rsidRPr="009B6412" w14:paraId="1CDB5900" w14:textId="77777777" w:rsidTr="00593553">
        <w:trPr>
          <w:trHeight w:val="692"/>
          <w:tblCellSpacing w:w="15" w:type="dxa"/>
        </w:trPr>
        <w:tc>
          <w:tcPr>
            <w:tcW w:w="0" w:type="auto"/>
            <w:vAlign w:val="center"/>
            <w:hideMark/>
          </w:tcPr>
          <w:p w14:paraId="69C1C6F4" w14:textId="77777777" w:rsidR="00256CEE" w:rsidRPr="009B6412" w:rsidRDefault="00256CEE" w:rsidP="00593553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เปิดการใช้งาน </w:t>
            </w:r>
            <w:r w:rsidRPr="009B6412">
              <w:rPr>
                <w:rFonts w:ascii="TH SarabunPSK" w:hAnsi="TH SarabunPSK" w:cs="TH SarabunPSK"/>
                <w:sz w:val="24"/>
                <w:szCs w:val="24"/>
              </w:rPr>
              <w:t>GitHub Copilot</w:t>
            </w:r>
          </w:p>
        </w:tc>
        <w:tc>
          <w:tcPr>
            <w:tcW w:w="0" w:type="auto"/>
            <w:vAlign w:val="center"/>
            <w:hideMark/>
          </w:tcPr>
          <w:p w14:paraId="49FA7900" w14:textId="77777777" w:rsidR="00256CEE" w:rsidRPr="009B6412" w:rsidRDefault="00256CEE" w:rsidP="00593553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9B641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900C03B" w14:textId="77777777" w:rsidR="00256CEE" w:rsidRPr="009B6412" w:rsidRDefault="00256CEE" w:rsidP="00593553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93553" w:rsidRPr="009B6412" w14:paraId="723E5F4A" w14:textId="77777777" w:rsidTr="00593553">
        <w:trPr>
          <w:trHeight w:val="687"/>
          <w:tblCellSpacing w:w="15" w:type="dxa"/>
        </w:trPr>
        <w:tc>
          <w:tcPr>
            <w:tcW w:w="0" w:type="auto"/>
            <w:vAlign w:val="center"/>
            <w:hideMark/>
          </w:tcPr>
          <w:p w14:paraId="25F20601" w14:textId="77777777" w:rsidR="00256CEE" w:rsidRPr="009B6412" w:rsidRDefault="00256CEE" w:rsidP="00593553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sz w:val="24"/>
                <w:szCs w:val="24"/>
                <w:cs/>
              </w:rPr>
              <w:t>แนบภาพแคปหน้าจอยืนยัน</w:t>
            </w:r>
          </w:p>
        </w:tc>
        <w:tc>
          <w:tcPr>
            <w:tcW w:w="0" w:type="auto"/>
            <w:vAlign w:val="center"/>
            <w:hideMark/>
          </w:tcPr>
          <w:p w14:paraId="50DD2642" w14:textId="77777777" w:rsidR="00256CEE" w:rsidRPr="009B6412" w:rsidRDefault="00256CEE" w:rsidP="00593553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9B641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F11A045" w14:textId="77777777" w:rsidR="00256CEE" w:rsidRPr="009B6412" w:rsidRDefault="00256CEE" w:rsidP="00593553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5DDA8D1F" w14:textId="0D48CF17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 xml:space="preserve">สถานะ 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>Copilot: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Fonts w:ascii="Segoe UI Symbol" w:hAnsi="Segoe UI Symbol" w:cs="Segoe UI Symbol"/>
          <w:sz w:val="28"/>
          <w:szCs w:val="28"/>
        </w:rPr>
        <w:t>☐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Pr="009B6412">
        <w:rPr>
          <w:rFonts w:ascii="TH SarabunPSK" w:hAnsi="TH SarabunPSK" w:cs="TH SarabunPSK"/>
          <w:sz w:val="28"/>
          <w:szCs w:val="28"/>
          <w:cs/>
        </w:rPr>
        <w:t>อนุมัติแล้ว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Fonts w:ascii="Segoe UI Symbol" w:hAnsi="Segoe UI Symbol" w:cs="Segoe UI Symbol"/>
          <w:sz w:val="28"/>
          <w:szCs w:val="28"/>
        </w:rPr>
        <w:t>☐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Pr="009B6412">
        <w:rPr>
          <w:rFonts w:ascii="TH SarabunPSK" w:hAnsi="TH SarabunPSK" w:cs="TH SarabunPSK"/>
          <w:sz w:val="28"/>
          <w:szCs w:val="28"/>
          <w:cs/>
        </w:rPr>
        <w:t>รออนุมัติ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Fonts w:ascii="Segoe UI Symbol" w:hAnsi="Segoe UI Symbol" w:cs="Segoe UI Symbol"/>
          <w:sz w:val="28"/>
          <w:szCs w:val="28"/>
        </w:rPr>
        <w:t>☐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Pr="009B6412">
        <w:rPr>
          <w:rFonts w:ascii="TH SarabunPSK" w:hAnsi="TH SarabunPSK" w:cs="TH SarabunPSK"/>
          <w:sz w:val="28"/>
          <w:szCs w:val="28"/>
          <w:cs/>
        </w:rPr>
        <w:t>ยังไม่สมัคร</w:t>
      </w:r>
    </w:p>
    <w:p w14:paraId="44C20016" w14:textId="177F2A40" w:rsidR="009B6412" w:rsidRPr="009B6412" w:rsidRDefault="009B6412" w:rsidP="009B64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lang w:bidi="th-TH"/>
        </w:rPr>
      </w:pPr>
      <w:r w:rsidRPr="009B6412">
        <w:rPr>
          <w:rFonts w:ascii="TH SarabunPSK" w:hAnsi="TH SarabunPSK" w:cs="TH SarabunPSK"/>
          <w:sz w:val="24"/>
          <w:szCs w:val="24"/>
          <w:cs/>
        </w:rPr>
        <w:t>แนบภาพแคปหน้าจอยืนยัน</w:t>
      </w:r>
    </w:p>
    <w:p w14:paraId="618A2D2C" w14:textId="77777777" w:rsidR="009B6412" w:rsidRPr="009B6412" w:rsidRDefault="009B6412" w:rsidP="009B64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</w:p>
    <w:p w14:paraId="4913F6CE" w14:textId="0484945F" w:rsidR="00256CEE" w:rsidRPr="00C56639" w:rsidRDefault="00593553" w:rsidP="00593553">
      <w:p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</w:rPr>
        <w:br w:type="page"/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lastRenderedPageBreak/>
        <w:t xml:space="preserve">3.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สมัคร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Claude.ai</w:t>
      </w:r>
    </w:p>
    <w:p w14:paraId="1DF00EBC" w14:textId="77777777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ลิงก์: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hyperlink r:id="rId10" w:tgtFrame="_new" w:history="1">
        <w:r w:rsidRPr="009B6412">
          <w:rPr>
            <w:rStyle w:val="Hyperlink"/>
            <w:rFonts w:ascii="TH SarabunPSK" w:eastAsiaTheme="majorEastAsia" w:hAnsi="TH SarabunPSK" w:cs="TH SarabunPSK"/>
            <w:sz w:val="28"/>
            <w:szCs w:val="28"/>
          </w:rPr>
          <w:t>https://claude.ai/</w:t>
        </w:r>
      </w:hyperlink>
    </w:p>
    <w:tbl>
      <w:tblPr>
        <w:tblW w:w="94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6"/>
        <w:gridCol w:w="1335"/>
        <w:gridCol w:w="1828"/>
      </w:tblGrid>
      <w:tr w:rsidR="009B6412" w:rsidRPr="009B6412" w14:paraId="4FFD3FD2" w14:textId="77777777" w:rsidTr="00593553">
        <w:trPr>
          <w:trHeight w:val="6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20A3B" w14:textId="77777777" w:rsidR="00256CEE" w:rsidRPr="009B6412" w:rsidRDefault="00256CEE" w:rsidP="00593553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3AFF3B4C" w14:textId="15077485" w:rsidR="00256CEE" w:rsidRPr="009B6412" w:rsidRDefault="00256CEE" w:rsidP="00593553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6C929F7C" w14:textId="77777777" w:rsidR="00256CEE" w:rsidRPr="009B6412" w:rsidRDefault="00256CEE" w:rsidP="00593553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tr w:rsidR="009B6412" w:rsidRPr="009B6412" w14:paraId="172528DC" w14:textId="77777777" w:rsidTr="00593553">
        <w:trPr>
          <w:trHeight w:val="675"/>
          <w:tblCellSpacing w:w="15" w:type="dxa"/>
        </w:trPr>
        <w:tc>
          <w:tcPr>
            <w:tcW w:w="0" w:type="auto"/>
            <w:vAlign w:val="center"/>
            <w:hideMark/>
          </w:tcPr>
          <w:p w14:paraId="41864B28" w14:textId="77777777" w:rsidR="00256CEE" w:rsidRPr="009B6412" w:rsidRDefault="00256CEE" w:rsidP="00593553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สมัครสมาชิก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>Claude.ai</w:t>
            </w:r>
          </w:p>
        </w:tc>
        <w:tc>
          <w:tcPr>
            <w:tcW w:w="0" w:type="auto"/>
            <w:vAlign w:val="center"/>
            <w:hideMark/>
          </w:tcPr>
          <w:p w14:paraId="57FE1EA3" w14:textId="4EE8448D" w:rsidR="00256CEE" w:rsidRPr="009B6412" w:rsidRDefault="00FF2A20" w:rsidP="00593553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√</w:t>
            </w:r>
          </w:p>
        </w:tc>
        <w:tc>
          <w:tcPr>
            <w:tcW w:w="0" w:type="auto"/>
            <w:vAlign w:val="center"/>
            <w:hideMark/>
          </w:tcPr>
          <w:p w14:paraId="4AEA3CA3" w14:textId="77777777" w:rsidR="00256CEE" w:rsidRPr="009B6412" w:rsidRDefault="00256CEE" w:rsidP="00593553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9B6412" w:rsidRPr="009B6412" w14:paraId="31D84F82" w14:textId="77777777" w:rsidTr="00593553">
        <w:trPr>
          <w:trHeight w:val="675"/>
          <w:tblCellSpacing w:w="15" w:type="dxa"/>
        </w:trPr>
        <w:tc>
          <w:tcPr>
            <w:tcW w:w="0" w:type="auto"/>
            <w:vAlign w:val="center"/>
            <w:hideMark/>
          </w:tcPr>
          <w:p w14:paraId="079D4C21" w14:textId="77777777" w:rsidR="00256CEE" w:rsidRPr="009B6412" w:rsidRDefault="00256CEE" w:rsidP="00593553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ทดลองพิมพ์ข้อความแรกใน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14:paraId="387E370D" w14:textId="2F6B25C2" w:rsidR="00256CEE" w:rsidRPr="009B6412" w:rsidRDefault="00FF2A20" w:rsidP="00593553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√</w:t>
            </w:r>
          </w:p>
        </w:tc>
        <w:tc>
          <w:tcPr>
            <w:tcW w:w="0" w:type="auto"/>
            <w:vAlign w:val="center"/>
            <w:hideMark/>
          </w:tcPr>
          <w:p w14:paraId="5D12B5E1" w14:textId="77777777" w:rsidR="00256CEE" w:rsidRPr="009B6412" w:rsidRDefault="00256CEE" w:rsidP="00593553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526EEEBD" w14:textId="11EE181A" w:rsidR="00256CEE" w:rsidRPr="009B6412" w:rsidRDefault="00C56639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C56639">
        <w:rPr>
          <w:rFonts w:ascii="TH SarabunPSK" w:hAnsi="TH SarabunPSK" w:cs="TH SarabunPSK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1CD0B29E" wp14:editId="467CEA7A">
            <wp:simplePos x="0" y="0"/>
            <wp:positionH relativeFrom="column">
              <wp:posOffset>1088951</wp:posOffset>
            </wp:positionH>
            <wp:positionV relativeFrom="paragraph">
              <wp:posOffset>504058</wp:posOffset>
            </wp:positionV>
            <wp:extent cx="2316363" cy="1128155"/>
            <wp:effectExtent l="0" t="0" r="825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6363" cy="1128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CEE" w:rsidRPr="009B6412">
        <w:rPr>
          <w:rStyle w:val="Strong"/>
          <w:rFonts w:ascii="TH SarabunPSK" w:hAnsi="TH SarabunPSK" w:cs="TH SarabunPSK"/>
          <w:sz w:val="28"/>
          <w:szCs w:val="28"/>
          <w:cs/>
        </w:rPr>
        <w:t xml:space="preserve">แคปข้อความแรกที่ </w:t>
      </w:r>
      <w:r w:rsidR="00256CEE" w:rsidRPr="009B6412">
        <w:rPr>
          <w:rStyle w:val="Strong"/>
          <w:rFonts w:ascii="TH SarabunPSK" w:hAnsi="TH SarabunPSK" w:cs="TH SarabunPSK"/>
          <w:sz w:val="28"/>
          <w:szCs w:val="28"/>
        </w:rPr>
        <w:t xml:space="preserve">Claude </w:t>
      </w:r>
      <w:r w:rsidR="00256CEE" w:rsidRPr="009B6412">
        <w:rPr>
          <w:rStyle w:val="Strong"/>
          <w:rFonts w:ascii="TH SarabunPSK" w:hAnsi="TH SarabunPSK" w:cs="TH SarabunPSK"/>
          <w:sz w:val="28"/>
          <w:szCs w:val="28"/>
          <w:cs/>
        </w:rPr>
        <w:t xml:space="preserve">ตอบ </w:t>
      </w:r>
      <w:r w:rsidR="00256CEE" w:rsidRPr="009B6412">
        <w:rPr>
          <w:rFonts w:ascii="TH SarabunPSK" w:hAnsi="TH SarabunPSK" w:cs="TH SarabunPSK"/>
          <w:sz w:val="28"/>
          <w:szCs w:val="28"/>
        </w:rPr>
        <w:br/>
      </w:r>
      <w:r w:rsidR="00256CEE" w:rsidRPr="009B6412">
        <w:rPr>
          <w:rFonts w:ascii="Segoe UI Symbol" w:hAnsi="Segoe UI Symbol" w:cs="Segoe UI Symbol"/>
          <w:sz w:val="28"/>
          <w:szCs w:val="28"/>
        </w:rPr>
        <w:t>☐</w:t>
      </w:r>
      <w:r w:rsidR="00256CEE"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="00256CEE" w:rsidRPr="009B6412">
        <w:rPr>
          <w:rFonts w:ascii="TH SarabunPSK" w:hAnsi="TH SarabunPSK" w:cs="TH SarabunPSK"/>
          <w:sz w:val="28"/>
          <w:szCs w:val="28"/>
          <w:cs/>
        </w:rPr>
        <w:t>ส่งแล้ว</w:t>
      </w:r>
    </w:p>
    <w:p w14:paraId="04C9B190" w14:textId="5D5E9E5C" w:rsidR="00256CEE" w:rsidRPr="009B6412" w:rsidRDefault="00C56639" w:rsidP="005935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br w:type="textWrapping" w:clear="all"/>
      </w:r>
    </w:p>
    <w:p w14:paraId="48ADA02D" w14:textId="2D5954E9" w:rsidR="00256CEE" w:rsidRPr="009B6412" w:rsidRDefault="00BB569B" w:rsidP="00256CE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7DFAC98C">
          <v:rect id="_x0000_i1027" style="width:0;height:1.5pt" o:hralign="center" o:hrstd="t" o:hr="t" fillcolor="#a0a0a0" stroked="f"/>
        </w:pict>
      </w:r>
    </w:p>
    <w:p w14:paraId="47E6C766" w14:textId="4EA08DC3" w:rsidR="00256CEE" w:rsidRPr="00C56639" w:rsidRDefault="00256CEE" w:rsidP="00993DE4">
      <w:pPr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ส่วนที่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2: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>การติดตั้งโปรแกรมในเครื่อง (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Software Installation)</w:t>
      </w:r>
    </w:p>
    <w:p w14:paraId="7B7C60DA" w14:textId="706A50AB" w:rsidR="00256CEE" w:rsidRPr="009B6412" w:rsidRDefault="00256CEE" w:rsidP="00993DE4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4.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ติดตั้ง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Git</w:t>
      </w:r>
    </w:p>
    <w:p w14:paraId="6D9C925D" w14:textId="77777777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ลิงก์: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hyperlink r:id="rId12" w:tgtFrame="_new" w:history="1">
        <w:r w:rsidRPr="009B6412">
          <w:rPr>
            <w:rStyle w:val="Hyperlink"/>
            <w:rFonts w:ascii="TH SarabunPSK" w:eastAsiaTheme="majorEastAsia" w:hAnsi="TH SarabunPSK" w:cs="TH SarabunPSK"/>
            <w:sz w:val="28"/>
            <w:szCs w:val="28"/>
          </w:rPr>
          <w:t>https://git-scm.com/</w:t>
        </w:r>
      </w:hyperlink>
    </w:p>
    <w:tbl>
      <w:tblPr>
        <w:tblW w:w="89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2"/>
        <w:gridCol w:w="1251"/>
        <w:gridCol w:w="1708"/>
      </w:tblGrid>
      <w:tr w:rsidR="00993DE4" w:rsidRPr="009B6412" w14:paraId="1FACCE2E" w14:textId="77777777" w:rsidTr="00993DE4">
        <w:trPr>
          <w:trHeight w:val="5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7EDB3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0756C5DF" w14:textId="33972163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26F1A752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หมายเหตุ</w:t>
            </w:r>
          </w:p>
        </w:tc>
      </w:tr>
      <w:tr w:rsidR="00993DE4" w:rsidRPr="009B6412" w14:paraId="1866BAEE" w14:textId="77777777" w:rsidTr="00993DE4">
        <w:trPr>
          <w:trHeight w:val="639"/>
          <w:tblCellSpacing w:w="15" w:type="dxa"/>
        </w:trPr>
        <w:tc>
          <w:tcPr>
            <w:tcW w:w="0" w:type="auto"/>
            <w:vAlign w:val="center"/>
            <w:hideMark/>
          </w:tcPr>
          <w:p w14:paraId="436E88F0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ติดตั้ง </w:t>
            </w:r>
            <w:r w:rsidRPr="009B6412">
              <w:rPr>
                <w:rFonts w:ascii="TH SarabunPSK" w:hAnsi="TH SarabunPSK" w:cs="TH SarabunPSK"/>
                <w:sz w:val="24"/>
                <w:szCs w:val="24"/>
              </w:rPr>
              <w:t xml:space="preserve">Git </w:t>
            </w:r>
            <w:r w:rsidRPr="009B6412">
              <w:rPr>
                <w:rFonts w:ascii="TH SarabunPSK" w:hAnsi="TH SarabunPSK" w:cs="TH SarabunPSK"/>
                <w:sz w:val="24"/>
                <w:szCs w:val="24"/>
                <w:cs/>
              </w:rPr>
              <w:t>สำเร็จ</w:t>
            </w:r>
          </w:p>
        </w:tc>
        <w:tc>
          <w:tcPr>
            <w:tcW w:w="0" w:type="auto"/>
            <w:vAlign w:val="center"/>
            <w:hideMark/>
          </w:tcPr>
          <w:p w14:paraId="02882AF2" w14:textId="3672003F" w:rsidR="00256CEE" w:rsidRPr="009B6412" w:rsidRDefault="00FF2A20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√</w:t>
            </w:r>
          </w:p>
        </w:tc>
        <w:tc>
          <w:tcPr>
            <w:tcW w:w="0" w:type="auto"/>
            <w:vAlign w:val="center"/>
            <w:hideMark/>
          </w:tcPr>
          <w:p w14:paraId="3CE42B87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993DE4" w:rsidRPr="009B6412" w14:paraId="5F605B37" w14:textId="77777777" w:rsidTr="00993DE4">
        <w:trPr>
          <w:trHeight w:val="643"/>
          <w:tblCellSpacing w:w="15" w:type="dxa"/>
        </w:trPr>
        <w:tc>
          <w:tcPr>
            <w:tcW w:w="0" w:type="auto"/>
            <w:vAlign w:val="center"/>
            <w:hideMark/>
          </w:tcPr>
          <w:p w14:paraId="381E019F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sz w:val="24"/>
                <w:szCs w:val="24"/>
                <w:cs/>
              </w:rPr>
              <w:t>ทดสอบคำสั่ง</w:t>
            </w:r>
            <w:r w:rsidRPr="009B6412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9B6412">
              <w:rPr>
                <w:rStyle w:val="HTMLCode"/>
                <w:rFonts w:ascii="TH SarabunPSK" w:eastAsiaTheme="minorEastAsia" w:hAnsi="TH SarabunPSK" w:cs="TH SarabunPSK"/>
                <w:sz w:val="24"/>
                <w:szCs w:val="24"/>
              </w:rPr>
              <w:t>git --version</w:t>
            </w:r>
            <w:r w:rsidRPr="009B6412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9B6412">
              <w:rPr>
                <w:rFonts w:ascii="TH SarabunPSK" w:hAnsi="TH SarabunPSK" w:cs="TH SarabunPSK"/>
                <w:sz w:val="24"/>
                <w:szCs w:val="24"/>
                <w:cs/>
              </w:rPr>
              <w:t>สำเร็จ</w:t>
            </w:r>
          </w:p>
        </w:tc>
        <w:tc>
          <w:tcPr>
            <w:tcW w:w="0" w:type="auto"/>
            <w:vAlign w:val="center"/>
            <w:hideMark/>
          </w:tcPr>
          <w:p w14:paraId="7230FD56" w14:textId="1FD02080" w:rsidR="00256CEE" w:rsidRPr="009B6412" w:rsidRDefault="00FF2A20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√</w:t>
            </w:r>
          </w:p>
        </w:tc>
        <w:tc>
          <w:tcPr>
            <w:tcW w:w="0" w:type="auto"/>
            <w:vAlign w:val="center"/>
            <w:hideMark/>
          </w:tcPr>
          <w:p w14:paraId="5C73BE82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0E982C98" w14:textId="7E0D6750" w:rsidR="00256CEE" w:rsidRPr="009B6412" w:rsidRDefault="00C56639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C56639">
        <w:rPr>
          <w:rFonts w:ascii="TH SarabunPSK" w:hAnsi="TH SarabunPSK" w:cs="TH SarabunPSK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EDF25B6" wp14:editId="00EAABCC">
            <wp:simplePos x="0" y="0"/>
            <wp:positionH relativeFrom="column">
              <wp:posOffset>2273679</wp:posOffset>
            </wp:positionH>
            <wp:positionV relativeFrom="paragraph">
              <wp:posOffset>-30546</wp:posOffset>
            </wp:positionV>
            <wp:extent cx="1987938" cy="1175657"/>
            <wp:effectExtent l="0" t="0" r="0" b="571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7938" cy="1175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6639">
        <w:rPr>
          <w:rFonts w:ascii="TH SarabunPSK" w:hAnsi="TH SarabunPSK" w:cs="TH SarabunPSK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06CB4C72" wp14:editId="01CCB17F">
            <wp:simplePos x="0" y="0"/>
            <wp:positionH relativeFrom="column">
              <wp:posOffset>893156</wp:posOffset>
            </wp:positionH>
            <wp:positionV relativeFrom="paragraph">
              <wp:posOffset>3529</wp:posOffset>
            </wp:positionV>
            <wp:extent cx="1241829" cy="967839"/>
            <wp:effectExtent l="0" t="0" r="0" b="381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41829" cy="967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CEE" w:rsidRPr="009B6412">
        <w:rPr>
          <w:rStyle w:val="Strong"/>
          <w:rFonts w:ascii="TH SarabunPSK" w:hAnsi="TH SarabunPSK" w:cs="TH SarabunPSK"/>
          <w:sz w:val="28"/>
          <w:szCs w:val="28"/>
          <w:cs/>
        </w:rPr>
        <w:t xml:space="preserve">เวอร์ชัน </w:t>
      </w:r>
      <w:r w:rsidR="00256CEE" w:rsidRPr="009B6412">
        <w:rPr>
          <w:rStyle w:val="Strong"/>
          <w:rFonts w:ascii="TH SarabunPSK" w:hAnsi="TH SarabunPSK" w:cs="TH SarabunPSK"/>
          <w:sz w:val="28"/>
          <w:szCs w:val="28"/>
        </w:rPr>
        <w:t>Git:</w:t>
      </w:r>
      <w:r w:rsidR="00256CEE" w:rsidRPr="009B6412">
        <w:rPr>
          <w:rFonts w:ascii="TH SarabunPSK" w:hAnsi="TH SarabunPSK" w:cs="TH SarabunPSK"/>
          <w:sz w:val="28"/>
          <w:szCs w:val="28"/>
        </w:rPr>
        <w:t xml:space="preserve"> __________________________________________</w:t>
      </w:r>
    </w:p>
    <w:p w14:paraId="7EF36E00" w14:textId="77777777" w:rsidR="00256CEE" w:rsidRPr="009B6412" w:rsidRDefault="00BB569B" w:rsidP="00256CE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1912F43A">
          <v:rect id="_x0000_i1028" style="width:0;height:1.5pt" o:hralign="center" o:hrstd="t" o:hr="t" fillcolor="#a0a0a0" stroked="f"/>
        </w:pict>
      </w:r>
    </w:p>
    <w:p w14:paraId="5BCFEB56" w14:textId="7DA17EA7" w:rsidR="00256CEE" w:rsidRPr="009B6412" w:rsidRDefault="00256CEE" w:rsidP="00993DE4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lastRenderedPageBreak/>
        <w:t xml:space="preserve">5.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ติดตั้ง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Fork (Git Client)</w:t>
      </w:r>
    </w:p>
    <w:p w14:paraId="52842D77" w14:textId="01D79049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ลิงก์: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hyperlink r:id="rId15" w:tgtFrame="_new" w:history="1">
        <w:r w:rsidRPr="009B6412">
          <w:rPr>
            <w:rStyle w:val="Hyperlink"/>
            <w:rFonts w:ascii="TH SarabunPSK" w:eastAsiaTheme="majorEastAsia" w:hAnsi="TH SarabunPSK" w:cs="TH SarabunPSK"/>
            <w:sz w:val="28"/>
            <w:szCs w:val="28"/>
          </w:rPr>
          <w:t>https://git-fork.com/</w:t>
        </w:r>
      </w:hyperlink>
    </w:p>
    <w:tbl>
      <w:tblPr>
        <w:tblW w:w="90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7"/>
        <w:gridCol w:w="1472"/>
        <w:gridCol w:w="2008"/>
      </w:tblGrid>
      <w:tr w:rsidR="00993DE4" w:rsidRPr="009B6412" w14:paraId="2C5EDC73" w14:textId="77777777" w:rsidTr="00993DE4">
        <w:trPr>
          <w:trHeight w:val="6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1054C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74C510FE" w14:textId="62025189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4729DF0D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หมายเหตุ</w:t>
            </w:r>
          </w:p>
        </w:tc>
      </w:tr>
      <w:tr w:rsidR="00993DE4" w:rsidRPr="009B6412" w14:paraId="2D4F66BB" w14:textId="77777777" w:rsidTr="00993DE4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4E3C02BD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ติดตั้ง </w:t>
            </w:r>
            <w:r w:rsidRPr="009B6412">
              <w:rPr>
                <w:rFonts w:ascii="TH SarabunPSK" w:hAnsi="TH SarabunPSK" w:cs="TH SarabunPSK"/>
                <w:sz w:val="24"/>
                <w:szCs w:val="24"/>
              </w:rPr>
              <w:t xml:space="preserve">Fork </w:t>
            </w:r>
            <w:r w:rsidRPr="009B6412">
              <w:rPr>
                <w:rFonts w:ascii="TH SarabunPSK" w:hAnsi="TH SarabunPSK" w:cs="TH SarabunPSK"/>
                <w:sz w:val="24"/>
                <w:szCs w:val="24"/>
                <w:cs/>
              </w:rPr>
              <w:t>สำเร็จ</w:t>
            </w:r>
          </w:p>
        </w:tc>
        <w:tc>
          <w:tcPr>
            <w:tcW w:w="0" w:type="auto"/>
            <w:vAlign w:val="center"/>
            <w:hideMark/>
          </w:tcPr>
          <w:p w14:paraId="6F41FA21" w14:textId="2B0A4FE2" w:rsidR="00256CEE" w:rsidRPr="009B6412" w:rsidRDefault="00FF2A20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√</w:t>
            </w:r>
          </w:p>
        </w:tc>
        <w:tc>
          <w:tcPr>
            <w:tcW w:w="0" w:type="auto"/>
            <w:vAlign w:val="center"/>
            <w:hideMark/>
          </w:tcPr>
          <w:p w14:paraId="5125AC4A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9B6412" w:rsidRPr="009B6412" w14:paraId="4C473337" w14:textId="77777777" w:rsidTr="00993DE4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5A24D139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sz w:val="24"/>
                <w:szCs w:val="24"/>
              </w:rPr>
              <w:t xml:space="preserve">Login </w:t>
            </w:r>
            <w:r w:rsidRPr="009B6412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ด้วยบัญชี </w:t>
            </w:r>
            <w:r w:rsidRPr="009B6412">
              <w:rPr>
                <w:rFonts w:ascii="TH SarabunPSK" w:hAnsi="TH SarabunPSK" w:cs="TH SarabunPSK"/>
                <w:sz w:val="24"/>
                <w:szCs w:val="24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517B67E0" w14:textId="3E1E2681" w:rsidR="00256CEE" w:rsidRPr="009B6412" w:rsidRDefault="00FF2A20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√</w:t>
            </w:r>
          </w:p>
        </w:tc>
        <w:tc>
          <w:tcPr>
            <w:tcW w:w="0" w:type="auto"/>
            <w:vAlign w:val="center"/>
            <w:hideMark/>
          </w:tcPr>
          <w:p w14:paraId="064CD2FF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58EC7C3E" w14:textId="45C6FE7C" w:rsidR="00993DE4" w:rsidRPr="009B6412" w:rsidRDefault="00C56639" w:rsidP="00256CEE">
      <w:pPr>
        <w:rPr>
          <w:rFonts w:ascii="TH SarabunPSK" w:hAnsi="TH SarabunPSK" w:cs="TH SarabunPSK"/>
          <w:sz w:val="28"/>
          <w:szCs w:val="28"/>
          <w:lang w:bidi="th-TH"/>
        </w:rPr>
      </w:pPr>
      <w:r w:rsidRPr="00C56639">
        <w:rPr>
          <w:rFonts w:ascii="TH SarabunPSK" w:hAnsi="TH SarabunPSK" w:cs="TH SarabunPSK"/>
          <w:noProof/>
          <w:sz w:val="28"/>
          <w:szCs w:val="28"/>
          <w:lang w:bidi="th-TH"/>
        </w:rPr>
        <w:drawing>
          <wp:anchor distT="0" distB="0" distL="114300" distR="114300" simplePos="0" relativeHeight="251669504" behindDoc="0" locked="0" layoutInCell="1" allowOverlap="1" wp14:anchorId="01D43D2D" wp14:editId="73623F06">
            <wp:simplePos x="0" y="0"/>
            <wp:positionH relativeFrom="column">
              <wp:posOffset>2929255</wp:posOffset>
            </wp:positionH>
            <wp:positionV relativeFrom="paragraph">
              <wp:posOffset>8255</wp:posOffset>
            </wp:positionV>
            <wp:extent cx="2559050" cy="181038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905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3DE4" w:rsidRPr="009B6412">
        <w:rPr>
          <w:rStyle w:val="Strong"/>
          <w:rFonts w:ascii="TH SarabunPSK" w:hAnsi="TH SarabunPSK" w:cs="TH SarabunPSK"/>
          <w:sz w:val="28"/>
          <w:szCs w:val="28"/>
          <w:cs/>
        </w:rPr>
        <w:t>แคปข้อความ</w:t>
      </w:r>
      <w:r w:rsidR="00993DE4"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="00993DE4" w:rsidRPr="009B6412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หน้าที่ </w:t>
      </w:r>
      <w:r w:rsidR="00993DE4" w:rsidRPr="009B6412">
        <w:rPr>
          <w:rFonts w:ascii="TH SarabunPSK" w:hAnsi="TH SarabunPSK" w:cs="TH SarabunPSK"/>
          <w:sz w:val="24"/>
          <w:szCs w:val="24"/>
        </w:rPr>
        <w:t xml:space="preserve">Login </w:t>
      </w:r>
      <w:r w:rsidR="00993DE4" w:rsidRPr="009B6412">
        <w:rPr>
          <w:rFonts w:ascii="TH SarabunPSK" w:hAnsi="TH SarabunPSK" w:cs="TH SarabunPSK"/>
          <w:sz w:val="24"/>
          <w:szCs w:val="24"/>
          <w:cs/>
        </w:rPr>
        <w:t xml:space="preserve">ด้วยบัญชี </w:t>
      </w:r>
      <w:r w:rsidR="00993DE4" w:rsidRPr="009B6412">
        <w:rPr>
          <w:rFonts w:ascii="TH SarabunPSK" w:hAnsi="TH SarabunPSK" w:cs="TH SarabunPSK"/>
          <w:sz w:val="24"/>
          <w:szCs w:val="24"/>
        </w:rPr>
        <w:t>GitHub</w:t>
      </w:r>
      <w:r w:rsidR="00993DE4" w:rsidRPr="009B6412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สำเร็จ</w:t>
      </w:r>
    </w:p>
    <w:p w14:paraId="6FB810CC" w14:textId="03694C70" w:rsidR="00993DE4" w:rsidRPr="009B6412" w:rsidRDefault="00993DE4" w:rsidP="00993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  <w:lang w:bidi="th-TH"/>
        </w:rPr>
      </w:pPr>
    </w:p>
    <w:p w14:paraId="2F3595FF" w14:textId="77777777" w:rsidR="00993DE4" w:rsidRPr="009B6412" w:rsidRDefault="00993DE4" w:rsidP="00993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  <w:cs/>
          <w:lang w:bidi="th-TH"/>
        </w:rPr>
      </w:pPr>
    </w:p>
    <w:p w14:paraId="62848FC2" w14:textId="1D873A0A" w:rsidR="00256CEE" w:rsidRPr="009B6412" w:rsidRDefault="00BB569B" w:rsidP="00256CE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07300BFF">
          <v:rect id="_x0000_i1029" style="width:0;height:1.5pt" o:hralign="center" o:hrstd="t" o:hr="t" fillcolor="#a0a0a0" stroked="f"/>
        </w:pict>
      </w:r>
    </w:p>
    <w:p w14:paraId="6D973729" w14:textId="5D2C07D2" w:rsidR="00993DE4" w:rsidRPr="009B6412" w:rsidRDefault="00993DE4" w:rsidP="00256CEE">
      <w:p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</w:rPr>
        <w:br w:type="page"/>
      </w:r>
    </w:p>
    <w:p w14:paraId="128BE9F5" w14:textId="7C35C619" w:rsidR="00256CEE" w:rsidRPr="009B6412" w:rsidRDefault="00256CEE" w:rsidP="00A95A0B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lastRenderedPageBreak/>
        <w:t xml:space="preserve">6.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ติดตั้ง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Visual Studio 2022</w:t>
      </w:r>
    </w:p>
    <w:p w14:paraId="1C9B25BC" w14:textId="77777777" w:rsidR="00256CEE" w:rsidRPr="009B6412" w:rsidRDefault="00256CEE" w:rsidP="00A95A0B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ลิงก์:</w:t>
      </w:r>
      <w:r w:rsidRPr="009B6412">
        <w:rPr>
          <w:sz w:val="20"/>
          <w:szCs w:val="20"/>
        </w:rPr>
        <w:t xml:space="preserve"> </w:t>
      </w:r>
      <w:hyperlink r:id="rId17" w:tgtFrame="_new" w:history="1">
        <w:r w:rsidRPr="009B6412">
          <w:rPr>
            <w:rStyle w:val="Hyperlink"/>
            <w:rFonts w:ascii="TH SarabunPSK" w:hAnsi="TH SarabunPSK" w:cs="TH SarabunPSK"/>
            <w:sz w:val="28"/>
            <w:szCs w:val="28"/>
          </w:rPr>
          <w:t>https://visualstudio.microsoft.com/vs/</w:t>
        </w:r>
      </w:hyperlink>
    </w:p>
    <w:p w14:paraId="07036CF3" w14:textId="7EC830EB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 xml:space="preserve">เลือก 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>Workload:</w:t>
      </w:r>
      <w:r w:rsidRPr="009B6412">
        <w:rPr>
          <w:rFonts w:ascii="TH SarabunPSK" w:hAnsi="TH SarabunPSK" w:cs="TH SarabunPSK"/>
          <w:sz w:val="28"/>
          <w:szCs w:val="28"/>
        </w:rPr>
        <w:t xml:space="preserve"> Desktop development with C++</w:t>
      </w:r>
    </w:p>
    <w:tbl>
      <w:tblPr>
        <w:tblW w:w="92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7"/>
        <w:gridCol w:w="1257"/>
        <w:gridCol w:w="1721"/>
      </w:tblGrid>
      <w:tr w:rsidR="009B6412" w:rsidRPr="009B6412" w14:paraId="77853D16" w14:textId="77777777" w:rsidTr="00A95A0B">
        <w:trPr>
          <w:trHeight w:val="6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75CFA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6336AD39" w14:textId="25E224E3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43A04BB5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tr w:rsidR="009B6412" w:rsidRPr="009B6412" w14:paraId="571BF8B6" w14:textId="77777777" w:rsidTr="00A95A0B">
        <w:trPr>
          <w:trHeight w:val="691"/>
          <w:tblCellSpacing w:w="15" w:type="dxa"/>
        </w:trPr>
        <w:tc>
          <w:tcPr>
            <w:tcW w:w="0" w:type="auto"/>
            <w:vAlign w:val="center"/>
            <w:hideMark/>
          </w:tcPr>
          <w:p w14:paraId="4D856921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เปิด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 xml:space="preserve">Visual Studio 2022 </w:t>
            </w: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>สำเร็จ</w:t>
            </w:r>
          </w:p>
        </w:tc>
        <w:tc>
          <w:tcPr>
            <w:tcW w:w="0" w:type="auto"/>
            <w:vAlign w:val="center"/>
            <w:hideMark/>
          </w:tcPr>
          <w:p w14:paraId="121F05CF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B2EA27A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56CEE" w:rsidRPr="009B6412" w14:paraId="415AF833" w14:textId="77777777" w:rsidTr="00A95A0B">
        <w:trPr>
          <w:trHeight w:val="17"/>
          <w:tblCellSpacing w:w="15" w:type="dxa"/>
        </w:trPr>
        <w:tc>
          <w:tcPr>
            <w:tcW w:w="0" w:type="auto"/>
            <w:vAlign w:val="center"/>
            <w:hideMark/>
          </w:tcPr>
          <w:p w14:paraId="67214883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>ตั้งค่าโปรเจ็กต์แรกได้</w:t>
            </w:r>
          </w:p>
        </w:tc>
        <w:tc>
          <w:tcPr>
            <w:tcW w:w="0" w:type="auto"/>
            <w:vAlign w:val="center"/>
            <w:hideMark/>
          </w:tcPr>
          <w:p w14:paraId="02E7C719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0CDC714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2949FD32" w14:textId="7679B45B" w:rsidR="00B342CB" w:rsidRDefault="00B342CB" w:rsidP="00256CEE">
      <w:pPr>
        <w:rPr>
          <w:rFonts w:ascii="TH SarabunPSK" w:hAnsi="TH SarabunPSK" w:cs="TH SarabunPSK"/>
          <w:sz w:val="28"/>
          <w:szCs w:val="28"/>
          <w:cs/>
          <w:lang w:bidi="th-TH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แคป</w:t>
      </w:r>
    </w:p>
    <w:p w14:paraId="4081E1A7" w14:textId="09E808F5" w:rsidR="00B342CB" w:rsidRDefault="00B342CB" w:rsidP="00B342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25AC61D8" w14:textId="61324FD8" w:rsidR="00B342CB" w:rsidRDefault="00B342CB" w:rsidP="00B342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622DEA08" w14:textId="16782993" w:rsidR="00B342CB" w:rsidRDefault="00B342CB" w:rsidP="00B342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1ADF98C3" w14:textId="0EF438B3" w:rsidR="00B342CB" w:rsidRDefault="00B342CB" w:rsidP="00B342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4A2FE5EC" w14:textId="77777777" w:rsidR="00B342CB" w:rsidRDefault="00B342CB" w:rsidP="00B342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7D74E970" w14:textId="16832728" w:rsidR="00256CEE" w:rsidRPr="009B6412" w:rsidRDefault="00BB569B" w:rsidP="00256CE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5DF5A5C4">
          <v:rect id="_x0000_i1030" style="width:0;height:1.5pt" o:hralign="center" o:hrstd="t" o:hr="t" fillcolor="#a0a0a0" stroked="f"/>
        </w:pict>
      </w:r>
    </w:p>
    <w:p w14:paraId="0B2B165F" w14:textId="77777777" w:rsidR="00A95A0B" w:rsidRPr="009B6412" w:rsidRDefault="00A95A0B">
      <w:pPr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br w:type="page"/>
      </w:r>
    </w:p>
    <w:p w14:paraId="092C6DBE" w14:textId="61BC2D84" w:rsidR="00256CEE" w:rsidRPr="009B6412" w:rsidRDefault="00256CEE" w:rsidP="00A95A0B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lastRenderedPageBreak/>
        <w:t xml:space="preserve">ส่วนที่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3: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>การเขียนโปรแกรม</w:t>
      </w:r>
    </w:p>
    <w:p w14:paraId="087AD5D6" w14:textId="283A5ADA" w:rsidR="00256CEE" w:rsidRPr="009B6412" w:rsidRDefault="00256CEE" w:rsidP="00A95A0B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7.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เขียนโปรแกรม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C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>อย่างง่าย</w:t>
      </w:r>
    </w:p>
    <w:p w14:paraId="6B6A34FA" w14:textId="77777777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ตัวอย่างผลลัพธ์ที่ต้องได้:</w:t>
      </w:r>
    </w:p>
    <w:p w14:paraId="647F4A89" w14:textId="77777777" w:rsidR="00256CEE" w:rsidRPr="009B6412" w:rsidRDefault="00256CEE" w:rsidP="00256CEE">
      <w:pPr>
        <w:pStyle w:val="HTMLPreformatted"/>
        <w:rPr>
          <w:rStyle w:val="HTMLCode"/>
          <w:rFonts w:ascii="TH SarabunPSK" w:hAnsi="TH SarabunPSK" w:cs="TH SarabunPSK"/>
          <w:sz w:val="28"/>
          <w:szCs w:val="28"/>
        </w:rPr>
      </w:pPr>
      <w:r w:rsidRPr="009B6412">
        <w:rPr>
          <w:rStyle w:val="HTMLCode"/>
          <w:rFonts w:ascii="TH SarabunPSK" w:hAnsi="TH SarabunPSK" w:cs="TH SarabunPSK"/>
          <w:sz w:val="28"/>
          <w:szCs w:val="28"/>
        </w:rPr>
        <w:t>Hello, Lab1!</w:t>
      </w:r>
    </w:p>
    <w:tbl>
      <w:tblPr>
        <w:tblW w:w="86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9"/>
        <w:gridCol w:w="1703"/>
        <w:gridCol w:w="2317"/>
      </w:tblGrid>
      <w:tr w:rsidR="009B6412" w:rsidRPr="009B6412" w14:paraId="2EC05A9D" w14:textId="77777777" w:rsidTr="00A95A0B">
        <w:trPr>
          <w:trHeight w:val="6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B6362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B6412">
              <w:rPr>
                <w:rFonts w:ascii="TH SarabunPSK" w:hAnsi="TH SarabunPSK" w:cs="TH SarabunPSK"/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07005283" w14:textId="6337D771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B6412">
              <w:rPr>
                <w:rFonts w:ascii="TH SarabunPSK" w:hAnsi="TH SarabunPSK" w:cs="TH SarabunPSK"/>
                <w:b/>
                <w:bCs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326A3001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B6412">
              <w:rPr>
                <w:rFonts w:ascii="TH SarabunPSK" w:hAnsi="TH SarabunPSK" w:cs="TH SarabunPSK"/>
                <w:b/>
                <w:bCs/>
                <w:cs/>
              </w:rPr>
              <w:t>หมายเหตุ</w:t>
            </w:r>
          </w:p>
        </w:tc>
      </w:tr>
      <w:tr w:rsidR="009B6412" w:rsidRPr="009B6412" w14:paraId="33B7FA06" w14:textId="77777777" w:rsidTr="00A95A0B">
        <w:trPr>
          <w:trHeight w:val="630"/>
          <w:tblCellSpacing w:w="15" w:type="dxa"/>
        </w:trPr>
        <w:tc>
          <w:tcPr>
            <w:tcW w:w="0" w:type="auto"/>
            <w:vAlign w:val="center"/>
            <w:hideMark/>
          </w:tcPr>
          <w:p w14:paraId="246115D6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TH SarabunPSK" w:hAnsi="TH SarabunPSK" w:cs="TH SarabunPSK"/>
                <w:cs/>
              </w:rPr>
              <w:t xml:space="preserve">รันโปรแกรม </w:t>
            </w:r>
            <w:r w:rsidRPr="009B6412">
              <w:rPr>
                <w:rFonts w:ascii="TH SarabunPSK" w:hAnsi="TH SarabunPSK" w:cs="TH SarabunPSK"/>
              </w:rPr>
              <w:t xml:space="preserve">C </w:t>
            </w:r>
            <w:r w:rsidRPr="009B6412">
              <w:rPr>
                <w:rFonts w:ascii="TH SarabunPSK" w:hAnsi="TH SarabunPSK" w:cs="TH SarabunPSK"/>
                <w:cs/>
              </w:rPr>
              <w:t>สำเร็จ</w:t>
            </w:r>
          </w:p>
        </w:tc>
        <w:tc>
          <w:tcPr>
            <w:tcW w:w="0" w:type="auto"/>
            <w:vAlign w:val="center"/>
            <w:hideMark/>
          </w:tcPr>
          <w:p w14:paraId="3B8F77F0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9F9156F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</w:p>
        </w:tc>
      </w:tr>
      <w:tr w:rsidR="009B6412" w:rsidRPr="009B6412" w14:paraId="72F57400" w14:textId="77777777" w:rsidTr="00A95A0B">
        <w:trPr>
          <w:trHeight w:val="635"/>
          <w:tblCellSpacing w:w="15" w:type="dxa"/>
        </w:trPr>
        <w:tc>
          <w:tcPr>
            <w:tcW w:w="0" w:type="auto"/>
            <w:vAlign w:val="center"/>
            <w:hideMark/>
          </w:tcPr>
          <w:p w14:paraId="33FF8296" w14:textId="4059BB5A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TH SarabunPSK" w:hAnsi="TH SarabunPSK" w:cs="TH SarabunPSK"/>
                <w:cs/>
              </w:rPr>
              <w:t>แคปหน้าจอผลลัพธ์</w:t>
            </w:r>
          </w:p>
        </w:tc>
        <w:tc>
          <w:tcPr>
            <w:tcW w:w="0" w:type="auto"/>
            <w:vAlign w:val="center"/>
            <w:hideMark/>
          </w:tcPr>
          <w:p w14:paraId="6C417621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65DAE53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</w:p>
        </w:tc>
      </w:tr>
    </w:tbl>
    <w:p w14:paraId="79836229" w14:textId="776E0131" w:rsidR="00D33082" w:rsidRPr="009B6412" w:rsidRDefault="00D33082" w:rsidP="00D33082">
      <w:pPr>
        <w:rPr>
          <w:rFonts w:ascii="TH SarabunPSK" w:hAnsi="TH SarabunPSK" w:cs="TH SarabunPSK"/>
          <w:sz w:val="28"/>
          <w:szCs w:val="28"/>
          <w:lang w:bidi="th-TH"/>
        </w:rPr>
      </w:pPr>
      <w:r w:rsidRPr="009B6412">
        <w:rPr>
          <w:rFonts w:ascii="TH SarabunPSK" w:hAnsi="TH SarabunPSK" w:cs="TH SarabunPSK"/>
          <w:sz w:val="28"/>
          <w:szCs w:val="28"/>
          <w:cs/>
        </w:rPr>
        <w:t>แคปหน้าจอผลลัพธ์</w:t>
      </w:r>
    </w:p>
    <w:p w14:paraId="4D7019A3" w14:textId="6D40281A" w:rsidR="00256CEE" w:rsidRPr="009B6412" w:rsidRDefault="00256CEE" w:rsidP="00256CEE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514F4E2D" w14:textId="77777777" w:rsidR="00A95A0B" w:rsidRPr="009B6412" w:rsidRDefault="00A95A0B" w:rsidP="00256CEE">
      <w:pPr>
        <w:rPr>
          <w:rFonts w:ascii="TH SarabunPSK" w:hAnsi="TH SarabunPSK" w:cs="TH SarabunPSK"/>
          <w:sz w:val="28"/>
          <w:szCs w:val="28"/>
        </w:rPr>
      </w:pPr>
    </w:p>
    <w:p w14:paraId="609462F2" w14:textId="77777777" w:rsidR="00256CEE" w:rsidRPr="009B6412" w:rsidRDefault="00BB569B" w:rsidP="00256CE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7A624FF7">
          <v:rect id="_x0000_i1031" style="width:0;height:1.5pt" o:hralign="center" o:hrstd="t" o:hr="t" fillcolor="#a0a0a0" stroked="f"/>
        </w:pict>
      </w:r>
    </w:p>
    <w:p w14:paraId="37A4CADC" w14:textId="4507390D" w:rsidR="00256CEE" w:rsidRPr="009B6412" w:rsidRDefault="00256CEE" w:rsidP="009B6412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ส่วนที่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4: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ใช้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AI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>ช่วยเขียนโค้ด</w:t>
      </w:r>
    </w:p>
    <w:p w14:paraId="480737CF" w14:textId="3200F22C" w:rsidR="00256CEE" w:rsidRPr="009B6412" w:rsidRDefault="00256CEE" w:rsidP="009B6412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8.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ใช้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GitHub Copilot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ใน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Visual Studio 2022</w:t>
      </w:r>
    </w:p>
    <w:tbl>
      <w:tblPr>
        <w:tblW w:w="89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1"/>
        <w:gridCol w:w="1121"/>
        <w:gridCol w:w="1527"/>
      </w:tblGrid>
      <w:tr w:rsidR="009B6412" w:rsidRPr="009B6412" w14:paraId="5BD673D2" w14:textId="77777777" w:rsidTr="009B6412">
        <w:trPr>
          <w:trHeight w:val="6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4CA87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B6412">
              <w:rPr>
                <w:rFonts w:ascii="TH SarabunPSK" w:hAnsi="TH SarabunPSK" w:cs="TH SarabunPSK"/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650A7E13" w14:textId="20F8C5F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B6412">
              <w:rPr>
                <w:rFonts w:ascii="TH SarabunPSK" w:hAnsi="TH SarabunPSK" w:cs="TH SarabunPSK"/>
                <w:b/>
                <w:bCs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5E93815B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B6412">
              <w:rPr>
                <w:rFonts w:ascii="TH SarabunPSK" w:hAnsi="TH SarabunPSK" w:cs="TH SarabunPSK"/>
                <w:b/>
                <w:bCs/>
                <w:cs/>
              </w:rPr>
              <w:t>หมายเหตุ</w:t>
            </w:r>
          </w:p>
        </w:tc>
      </w:tr>
      <w:tr w:rsidR="009B6412" w:rsidRPr="009B6412" w14:paraId="0DA25326" w14:textId="77777777" w:rsidTr="009B6412">
        <w:trPr>
          <w:trHeight w:val="625"/>
          <w:tblCellSpacing w:w="15" w:type="dxa"/>
        </w:trPr>
        <w:tc>
          <w:tcPr>
            <w:tcW w:w="0" w:type="auto"/>
            <w:vAlign w:val="center"/>
            <w:hideMark/>
          </w:tcPr>
          <w:p w14:paraId="4D26317B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TH SarabunPSK" w:hAnsi="TH SarabunPSK" w:cs="TH SarabunPSK"/>
                <w:cs/>
              </w:rPr>
              <w:t xml:space="preserve">ใช้ </w:t>
            </w:r>
            <w:r w:rsidRPr="009B6412">
              <w:rPr>
                <w:rFonts w:ascii="TH SarabunPSK" w:hAnsi="TH SarabunPSK" w:cs="TH SarabunPSK"/>
              </w:rPr>
              <w:t xml:space="preserve">Copilot </w:t>
            </w:r>
            <w:r w:rsidRPr="009B6412">
              <w:rPr>
                <w:rFonts w:ascii="TH SarabunPSK" w:hAnsi="TH SarabunPSK" w:cs="TH SarabunPSK"/>
                <w:cs/>
              </w:rPr>
              <w:t xml:space="preserve">ให้แนะนำโค้ดอย่างน้อย </w:t>
            </w:r>
            <w:r w:rsidRPr="009B6412">
              <w:rPr>
                <w:rFonts w:ascii="TH SarabunPSK" w:hAnsi="TH SarabunPSK" w:cs="TH SarabunPSK"/>
              </w:rPr>
              <w:t xml:space="preserve">1 </w:t>
            </w:r>
            <w:r w:rsidRPr="009B6412">
              <w:rPr>
                <w:rFonts w:ascii="TH SarabunPSK" w:hAnsi="TH SarabunPSK" w:cs="TH SarabunPSK"/>
                <w:cs/>
              </w:rPr>
              <w:t>ส่วน</w:t>
            </w:r>
          </w:p>
        </w:tc>
        <w:tc>
          <w:tcPr>
            <w:tcW w:w="0" w:type="auto"/>
            <w:vAlign w:val="center"/>
            <w:hideMark/>
          </w:tcPr>
          <w:p w14:paraId="4D450EA1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D4F133F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</w:p>
        </w:tc>
      </w:tr>
      <w:tr w:rsidR="009B6412" w:rsidRPr="009B6412" w14:paraId="17844454" w14:textId="77777777" w:rsidTr="009B6412">
        <w:trPr>
          <w:trHeight w:val="625"/>
          <w:tblCellSpacing w:w="15" w:type="dxa"/>
        </w:trPr>
        <w:tc>
          <w:tcPr>
            <w:tcW w:w="0" w:type="auto"/>
            <w:vAlign w:val="center"/>
            <w:hideMark/>
          </w:tcPr>
          <w:p w14:paraId="275C84A4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TH SarabunPSK" w:hAnsi="TH SarabunPSK" w:cs="TH SarabunPSK"/>
                <w:cs/>
              </w:rPr>
              <w:t>ปรับแก้โค้ดตามความเข้าใจ</w:t>
            </w:r>
          </w:p>
        </w:tc>
        <w:tc>
          <w:tcPr>
            <w:tcW w:w="0" w:type="auto"/>
            <w:vAlign w:val="center"/>
            <w:hideMark/>
          </w:tcPr>
          <w:p w14:paraId="23594505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2B9A88F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</w:p>
        </w:tc>
      </w:tr>
      <w:tr w:rsidR="009B6412" w:rsidRPr="009B6412" w14:paraId="67930127" w14:textId="77777777" w:rsidTr="009B6412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14:paraId="483DFDD7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TH SarabunPSK" w:hAnsi="TH SarabunPSK" w:cs="TH SarabunPSK"/>
                <w:cs/>
              </w:rPr>
              <w:t xml:space="preserve">แคปหน้าจอการใช้งาน </w:t>
            </w:r>
            <w:r w:rsidRPr="009B6412">
              <w:rPr>
                <w:rFonts w:ascii="TH SarabunPSK" w:hAnsi="TH SarabunPSK" w:cs="TH SarabunPSK"/>
              </w:rPr>
              <w:t>Copilot</w:t>
            </w:r>
          </w:p>
        </w:tc>
        <w:tc>
          <w:tcPr>
            <w:tcW w:w="0" w:type="auto"/>
            <w:vAlign w:val="center"/>
            <w:hideMark/>
          </w:tcPr>
          <w:p w14:paraId="0D400B35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CFAAB85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</w:p>
        </w:tc>
      </w:tr>
    </w:tbl>
    <w:p w14:paraId="0DA02E7B" w14:textId="02CF594B" w:rsidR="00256CEE" w:rsidRDefault="009B6412" w:rsidP="00256CEE">
      <w:pPr>
        <w:rPr>
          <w:rFonts w:ascii="TH SarabunPSK" w:hAnsi="TH SarabunPSK" w:cs="TH SarabunPSK"/>
          <w:b/>
          <w:bCs/>
          <w:sz w:val="28"/>
          <w:szCs w:val="28"/>
        </w:rPr>
      </w:pPr>
      <w:r w:rsidRPr="009B6412">
        <w:rPr>
          <w:rFonts w:ascii="TH SarabunPSK" w:hAnsi="TH SarabunPSK" w:cs="TH SarabunPSK"/>
          <w:b/>
          <w:bCs/>
          <w:sz w:val="28"/>
          <w:szCs w:val="28"/>
          <w:cs/>
        </w:rPr>
        <w:t xml:space="preserve">แคปหน้าจอการใช้งาน </w:t>
      </w:r>
      <w:r w:rsidRPr="009B6412">
        <w:rPr>
          <w:rFonts w:ascii="TH SarabunPSK" w:hAnsi="TH SarabunPSK" w:cs="TH SarabunPSK"/>
          <w:b/>
          <w:bCs/>
          <w:sz w:val="28"/>
          <w:szCs w:val="28"/>
        </w:rPr>
        <w:t>Copilot</w:t>
      </w:r>
    </w:p>
    <w:p w14:paraId="67A14D70" w14:textId="3224AE90" w:rsidR="00500F3D" w:rsidRDefault="00500F3D" w:rsidP="00256CEE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444991DE" w14:textId="77777777" w:rsidR="00500F3D" w:rsidRPr="009B6412" w:rsidRDefault="00500F3D" w:rsidP="00256CEE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5523DB15" w14:textId="7461DA78" w:rsidR="00256CEE" w:rsidRPr="009B6412" w:rsidRDefault="00BB569B" w:rsidP="00256CE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04EC2507">
          <v:rect id="_x0000_i1032" style="width:0;height:1.5pt" o:hralign="center" o:hrstd="t" o:hr="t" fillcolor="#a0a0a0" stroked="f"/>
        </w:pict>
      </w:r>
    </w:p>
    <w:p w14:paraId="69071092" w14:textId="4F13AF4B" w:rsidR="009B6412" w:rsidRPr="009B6412" w:rsidRDefault="009B6412">
      <w:p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</w:rPr>
        <w:br w:type="page"/>
      </w:r>
    </w:p>
    <w:p w14:paraId="5B988985" w14:textId="6C61FC89" w:rsidR="00256CEE" w:rsidRPr="009B6412" w:rsidRDefault="00256CEE" w:rsidP="009B6412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lastRenderedPageBreak/>
        <w:t xml:space="preserve">ส่วนที่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5: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ส่งโค้ดขึ้น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GitHub</w:t>
      </w:r>
    </w:p>
    <w:p w14:paraId="05E0ABCE" w14:textId="6481C7E9" w:rsidR="00256CEE" w:rsidRPr="009B6412" w:rsidRDefault="00256CEE" w:rsidP="009B6412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9. Sync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โค้ดผ่าน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Fork</w:t>
      </w:r>
    </w:p>
    <w:tbl>
      <w:tblPr>
        <w:tblW w:w="86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1"/>
        <w:gridCol w:w="1081"/>
        <w:gridCol w:w="1481"/>
      </w:tblGrid>
      <w:tr w:rsidR="00256CEE" w:rsidRPr="009B6412" w14:paraId="556ABA46" w14:textId="77777777" w:rsidTr="009B6412">
        <w:trPr>
          <w:trHeight w:val="5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BB450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02B11691" w14:textId="61DF132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5EBB6050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tr w:rsidR="00256CEE" w:rsidRPr="009B6412" w14:paraId="63377C03" w14:textId="77777777" w:rsidTr="009B6412">
        <w:trPr>
          <w:trHeight w:val="673"/>
          <w:tblCellSpacing w:w="15" w:type="dxa"/>
        </w:trPr>
        <w:tc>
          <w:tcPr>
            <w:tcW w:w="0" w:type="auto"/>
            <w:vAlign w:val="center"/>
            <w:hideMark/>
          </w:tcPr>
          <w:p w14:paraId="7A78FEC5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</w:rPr>
              <w:t xml:space="preserve">Create Repository </w:t>
            </w: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บน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0ED2C8A0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7675BBF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56CEE" w:rsidRPr="009B6412" w14:paraId="5450BAE7" w14:textId="77777777" w:rsidTr="009B6412">
        <w:trPr>
          <w:trHeight w:val="665"/>
          <w:tblCellSpacing w:w="15" w:type="dxa"/>
        </w:trPr>
        <w:tc>
          <w:tcPr>
            <w:tcW w:w="0" w:type="auto"/>
            <w:vAlign w:val="center"/>
            <w:hideMark/>
          </w:tcPr>
          <w:p w14:paraId="629D5FD2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</w:rPr>
              <w:t xml:space="preserve">Clone Repo </w:t>
            </w: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ลงเครื่องผ่าน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>Fork</w:t>
            </w:r>
          </w:p>
        </w:tc>
        <w:tc>
          <w:tcPr>
            <w:tcW w:w="0" w:type="auto"/>
            <w:vAlign w:val="center"/>
            <w:hideMark/>
          </w:tcPr>
          <w:p w14:paraId="4A71E83C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EE723AF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56CEE" w:rsidRPr="009B6412" w14:paraId="0DEC0FDC" w14:textId="77777777" w:rsidTr="009B6412">
        <w:trPr>
          <w:trHeight w:val="673"/>
          <w:tblCellSpacing w:w="15" w:type="dxa"/>
        </w:trPr>
        <w:tc>
          <w:tcPr>
            <w:tcW w:w="0" w:type="auto"/>
            <w:vAlign w:val="center"/>
            <w:hideMark/>
          </w:tcPr>
          <w:p w14:paraId="381F10F3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</w:rPr>
              <w:t xml:space="preserve">Commit </w:t>
            </w: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 xml:space="preserve">Push </w:t>
            </w: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ไฟล์ขึ้น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1ADA1CBC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C8D25B3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56CEE" w:rsidRPr="009B6412" w14:paraId="215FB0F1" w14:textId="77777777" w:rsidTr="009B6412">
        <w:trPr>
          <w:trHeight w:val="665"/>
          <w:tblCellSpacing w:w="15" w:type="dxa"/>
        </w:trPr>
        <w:tc>
          <w:tcPr>
            <w:tcW w:w="0" w:type="auto"/>
            <w:vAlign w:val="center"/>
            <w:hideMark/>
          </w:tcPr>
          <w:p w14:paraId="34291781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ตรวจสอบ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 xml:space="preserve">Repo </w:t>
            </w: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>บนเว็บไซต์ว่าไฟล์ครบ</w:t>
            </w:r>
          </w:p>
        </w:tc>
        <w:tc>
          <w:tcPr>
            <w:tcW w:w="0" w:type="auto"/>
            <w:vAlign w:val="center"/>
            <w:hideMark/>
          </w:tcPr>
          <w:p w14:paraId="27778CA0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05AAB05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6F13C405" w14:textId="77777777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 xml:space="preserve">ลิงก์ 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 xml:space="preserve">GitHub Repo </w:t>
      </w: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ของนักศึกษา:</w:t>
      </w:r>
    </w:p>
    <w:p w14:paraId="6453F60A" w14:textId="43A5A3CC" w:rsidR="00256CEE" w:rsidRDefault="00256CEE" w:rsidP="00CD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4489AD70" w14:textId="70CF83D7" w:rsidR="00CD136C" w:rsidRDefault="00CD136C" w:rsidP="00CD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6401CD5C" w14:textId="34301ECF" w:rsidR="00CD136C" w:rsidRDefault="00CD136C" w:rsidP="00CD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351AC39E" w14:textId="5ECF44C3" w:rsidR="00CD136C" w:rsidRDefault="00CD136C" w:rsidP="00CD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508DC7CD" w14:textId="6A36F0F1" w:rsidR="00CD136C" w:rsidRDefault="00CD136C" w:rsidP="00CD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58C635DA" w14:textId="470CC00A" w:rsidR="00CD136C" w:rsidRDefault="00CD136C" w:rsidP="00CD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4F302349" w14:textId="04C697B1" w:rsidR="00CD136C" w:rsidRDefault="00CD136C" w:rsidP="00CD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51B6118E" w14:textId="50CC4D86" w:rsidR="00CD136C" w:rsidRDefault="00CD136C" w:rsidP="00CD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48C6FED2" w14:textId="152AA2C5" w:rsidR="00CD136C" w:rsidRDefault="00CD136C" w:rsidP="00CD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4A63790A" w14:textId="77777777" w:rsidR="00CD136C" w:rsidRPr="009B6412" w:rsidRDefault="00CD136C" w:rsidP="00CD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  <w:cs/>
          <w:lang w:bidi="th-TH"/>
        </w:rPr>
      </w:pPr>
    </w:p>
    <w:p w14:paraId="0412D226" w14:textId="5BA87D14" w:rsidR="00256CEE" w:rsidRPr="009B6412" w:rsidRDefault="00256CEE" w:rsidP="00256CEE">
      <w:pPr>
        <w:rPr>
          <w:rFonts w:ascii="TH SarabunPSK" w:hAnsi="TH SarabunPSK" w:cs="TH SarabunPSK"/>
          <w:sz w:val="28"/>
          <w:szCs w:val="28"/>
        </w:rPr>
      </w:pPr>
    </w:p>
    <w:p w14:paraId="6114C096" w14:textId="77777777" w:rsidR="00256CEE" w:rsidRPr="009B6412" w:rsidRDefault="00BB569B" w:rsidP="00256CE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lastRenderedPageBreak/>
        <w:pict w14:anchorId="1A285EFB">
          <v:rect id="_x0000_i1033" style="width:0;height:1.5pt" o:hralign="center" o:hrstd="t" o:hr="t" fillcolor="#a0a0a0" stroked="f"/>
        </w:pict>
      </w:r>
    </w:p>
    <w:p w14:paraId="45C64B93" w14:textId="28E4E7D4" w:rsidR="00EC4D4B" w:rsidRPr="009B6412" w:rsidRDefault="00EC4D4B" w:rsidP="00256CEE">
      <w:pPr>
        <w:rPr>
          <w:rFonts w:ascii="TH SarabunPSK" w:hAnsi="TH SarabunPSK" w:cs="TH SarabunPSK"/>
          <w:sz w:val="28"/>
          <w:szCs w:val="28"/>
          <w:lang w:bidi="th-TH"/>
        </w:rPr>
      </w:pPr>
    </w:p>
    <w:sectPr w:rsidR="00EC4D4B" w:rsidRPr="009B64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79B0F" w14:textId="77777777" w:rsidR="00BB569B" w:rsidRDefault="00BB569B" w:rsidP="00256CEE">
      <w:pPr>
        <w:spacing w:after="0" w:line="240" w:lineRule="auto"/>
      </w:pPr>
      <w:r>
        <w:separator/>
      </w:r>
    </w:p>
  </w:endnote>
  <w:endnote w:type="continuationSeparator" w:id="0">
    <w:p w14:paraId="718CF3F9" w14:textId="77777777" w:rsidR="00BB569B" w:rsidRDefault="00BB569B" w:rsidP="00256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C5AFD" w14:textId="77777777" w:rsidR="00BB569B" w:rsidRDefault="00BB569B" w:rsidP="00256CEE">
      <w:pPr>
        <w:spacing w:after="0" w:line="240" w:lineRule="auto"/>
      </w:pPr>
      <w:r>
        <w:separator/>
      </w:r>
    </w:p>
  </w:footnote>
  <w:footnote w:type="continuationSeparator" w:id="0">
    <w:p w14:paraId="6A92CDDF" w14:textId="77777777" w:rsidR="00BB569B" w:rsidRDefault="00BB569B" w:rsidP="00256C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8A1246"/>
    <w:multiLevelType w:val="multilevel"/>
    <w:tmpl w:val="7842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6CEE"/>
    <w:rsid w:val="0027643B"/>
    <w:rsid w:val="0029639D"/>
    <w:rsid w:val="00326F90"/>
    <w:rsid w:val="0036439C"/>
    <w:rsid w:val="003E5D0E"/>
    <w:rsid w:val="00500F3D"/>
    <w:rsid w:val="00593553"/>
    <w:rsid w:val="00917B98"/>
    <w:rsid w:val="00993DE4"/>
    <w:rsid w:val="009B6412"/>
    <w:rsid w:val="009B72B4"/>
    <w:rsid w:val="009E7A91"/>
    <w:rsid w:val="00A95A0B"/>
    <w:rsid w:val="00AA1D8D"/>
    <w:rsid w:val="00B342CB"/>
    <w:rsid w:val="00B47730"/>
    <w:rsid w:val="00BB569B"/>
    <w:rsid w:val="00BC286A"/>
    <w:rsid w:val="00C1305D"/>
    <w:rsid w:val="00C56639"/>
    <w:rsid w:val="00C8785C"/>
    <w:rsid w:val="00CB0664"/>
    <w:rsid w:val="00CD136C"/>
    <w:rsid w:val="00D33082"/>
    <w:rsid w:val="00EC4D4B"/>
    <w:rsid w:val="00FC693F"/>
    <w:rsid w:val="00FF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DC175B"/>
  <w14:defaultImageDpi w14:val="300"/>
  <w15:docId w15:val="{C0A00B53-D37A-4D88-A51D-AF1206B87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082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56CEE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bidi="th-TH"/>
    </w:rPr>
  </w:style>
  <w:style w:type="character" w:styleId="Hyperlink">
    <w:name w:val="Hyperlink"/>
    <w:basedOn w:val="DefaultParagraphFont"/>
    <w:uiPriority w:val="99"/>
    <w:semiHidden/>
    <w:unhideWhenUsed/>
    <w:rsid w:val="00256CE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56CEE"/>
    <w:rPr>
      <w:rFonts w:ascii="Tahoma" w:eastAsia="Times New Roman" w:hAnsi="Tahoma" w:cs="Tahoma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6C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ahoma" w:eastAsia="Times New Roman" w:hAnsi="Tahoma" w:cs="Tahoma"/>
      <w:sz w:val="20"/>
      <w:szCs w:val="20"/>
      <w:lang w:bidi="th-T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6CEE"/>
    <w:rPr>
      <w:rFonts w:ascii="Tahoma" w:eastAsia="Times New Roman" w:hAnsi="Tahoma" w:cs="Tahoma"/>
      <w:sz w:val="20"/>
      <w:szCs w:val="20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3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20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4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7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7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75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08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5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44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-scm.com/" TargetMode="External"/><Relationship Id="rId17" Type="http://schemas.openxmlformats.org/officeDocument/2006/relationships/hyperlink" Target="https://visualstudio.microsoft.com/vs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s://git-fork.com/" TargetMode="External"/><Relationship Id="rId10" Type="http://schemas.openxmlformats.org/officeDocument/2006/relationships/hyperlink" Target="https://claude.ai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education.github.com/pack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B4DA95-E39D-4873-ABAB-E6B0B598A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MII 201</cp:lastModifiedBy>
  <cp:revision>2</cp:revision>
  <cp:lastPrinted>2025-11-16T04:35:00Z</cp:lastPrinted>
  <dcterms:created xsi:type="dcterms:W3CDTF">2025-11-12T15:23:00Z</dcterms:created>
  <dcterms:modified xsi:type="dcterms:W3CDTF">2025-11-12T15:23:00Z</dcterms:modified>
  <cp:category/>
</cp:coreProperties>
</file>